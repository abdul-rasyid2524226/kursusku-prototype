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F673C" w14:textId="77777777" w:rsidR="00896917" w:rsidRPr="00814132" w:rsidRDefault="007C67F1">
      <w:pPr>
        <w:spacing w:after="40"/>
        <w:jc w:val="center"/>
        <w:rPr>
          <w:rFonts w:ascii="Times New Roman" w:hAnsi="Times New Roman" w:cs="Times New Roman"/>
        </w:rPr>
      </w:pPr>
      <w:r w:rsidRPr="00814132">
        <w:rPr>
          <w:rFonts w:ascii="Times New Roman" w:hAnsi="Times New Roman" w:cs="Times New Roman"/>
          <w:b/>
          <w:sz w:val="34"/>
        </w:rPr>
        <w:t>UJIAN TENGAH SEMESTER (UTS)</w:t>
      </w:r>
    </w:p>
    <w:p w14:paraId="0C086A80" w14:textId="77777777" w:rsidR="00896917" w:rsidRPr="00814132" w:rsidRDefault="007C67F1">
      <w:pPr>
        <w:spacing w:after="160"/>
        <w:jc w:val="center"/>
        <w:rPr>
          <w:rFonts w:ascii="Times New Roman" w:hAnsi="Times New Roman" w:cs="Times New Roman"/>
        </w:rPr>
      </w:pPr>
      <w:r w:rsidRPr="00814132">
        <w:rPr>
          <w:rFonts w:ascii="Times New Roman" w:hAnsi="Times New Roman" w:cs="Times New Roman"/>
          <w:b/>
          <w:sz w:val="23"/>
        </w:rPr>
        <w:t>PEMROGRAMAN WEB III (PHP &amp; MySQL) - PROYEK KURSUSKU</w:t>
      </w:r>
    </w:p>
    <w:tbl>
      <w:tblPr>
        <w:tblW w:w="0" w:type="auto"/>
        <w:jc w:val="center"/>
        <w:tblBorders>
          <w:top w:val="single" w:sz="5" w:space="0" w:color="CBD5D8"/>
          <w:left w:val="single" w:sz="5" w:space="0" w:color="CBD5D8"/>
          <w:bottom w:val="single" w:sz="5" w:space="0" w:color="CBD5D8"/>
          <w:right w:val="single" w:sz="5" w:space="0" w:color="CBD5D8"/>
          <w:insideH w:val="single" w:sz="5" w:space="0" w:color="CBD5D8"/>
          <w:insideV w:val="single" w:sz="5" w:space="0" w:color="CBD5D8"/>
        </w:tblBorders>
        <w:tblLook w:val="04A0" w:firstRow="1" w:lastRow="0" w:firstColumn="1" w:lastColumn="0" w:noHBand="0" w:noVBand="1"/>
      </w:tblPr>
      <w:tblGrid>
        <w:gridCol w:w="2517"/>
        <w:gridCol w:w="2517"/>
        <w:gridCol w:w="2517"/>
        <w:gridCol w:w="2517"/>
      </w:tblGrid>
      <w:tr w:rsidR="00814132" w:rsidRPr="00814132" w14:paraId="343E6436" w14:textId="77777777" w:rsidTr="00814132">
        <w:trPr>
          <w:jc w:val="center"/>
        </w:trPr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A7416" w14:textId="77777777" w:rsidR="00896917" w:rsidRPr="00814132" w:rsidRDefault="007C67F1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Semester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443AF" w14:textId="77777777" w:rsidR="00896917" w:rsidRPr="00814132" w:rsidRDefault="007C67F1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558CA7" w14:textId="77777777" w:rsidR="00896917" w:rsidRPr="00814132" w:rsidRDefault="007C67F1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SKS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1DB13" w14:textId="77777777" w:rsidR="00896917" w:rsidRPr="00814132" w:rsidRDefault="007C67F1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sz w:val="18"/>
              </w:rPr>
              <w:t>3 (</w:t>
            </w:r>
            <w:proofErr w:type="spellStart"/>
            <w:r w:rsidRPr="00814132">
              <w:rPr>
                <w:rFonts w:ascii="Times New Roman" w:hAnsi="Times New Roman" w:cs="Times New Roman"/>
                <w:sz w:val="18"/>
              </w:rPr>
              <w:t>Praktik</w:t>
            </w:r>
            <w:proofErr w:type="spellEnd"/>
            <w:r w:rsidRPr="00814132">
              <w:rPr>
                <w:rFonts w:ascii="Times New Roman" w:hAnsi="Times New Roman" w:cs="Times New Roman"/>
                <w:sz w:val="18"/>
              </w:rPr>
              <w:t>)</w:t>
            </w:r>
          </w:p>
        </w:tc>
      </w:tr>
      <w:tr w:rsidR="00814132" w:rsidRPr="00814132" w14:paraId="7ECB6A3B" w14:textId="77777777" w:rsidTr="00814132">
        <w:trPr>
          <w:jc w:val="center"/>
        </w:trPr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72C47" w14:textId="77777777" w:rsidR="00896917" w:rsidRPr="00814132" w:rsidRDefault="007C67F1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Tahun Akademik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A96A1" w14:textId="77777777" w:rsidR="00896917" w:rsidRPr="00814132" w:rsidRDefault="007C67F1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sz w:val="18"/>
              </w:rPr>
              <w:t>2026/2027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C17B79" w14:textId="77777777" w:rsidR="00896917" w:rsidRPr="00814132" w:rsidRDefault="007C67F1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Waktu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ABAC2" w14:textId="77777777" w:rsidR="00896917" w:rsidRPr="00814132" w:rsidRDefault="007C67F1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sz w:val="18"/>
              </w:rPr>
              <w:t xml:space="preserve">150 </w:t>
            </w:r>
            <w:proofErr w:type="spellStart"/>
            <w:r w:rsidRPr="00814132">
              <w:rPr>
                <w:rFonts w:ascii="Times New Roman" w:hAnsi="Times New Roman" w:cs="Times New Roman"/>
                <w:sz w:val="18"/>
              </w:rPr>
              <w:t>menit</w:t>
            </w:r>
            <w:proofErr w:type="spellEnd"/>
          </w:p>
        </w:tc>
      </w:tr>
      <w:tr w:rsidR="00814132" w:rsidRPr="00814132" w14:paraId="581C02EF" w14:textId="77777777" w:rsidTr="00814132">
        <w:trPr>
          <w:jc w:val="center"/>
        </w:trPr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75DC1" w14:textId="77777777" w:rsidR="00896917" w:rsidRPr="00814132" w:rsidRDefault="007C67F1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Nama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4ACEE" w14:textId="43579AF6" w:rsidR="00896917" w:rsidRPr="00814132" w:rsidRDefault="001A4F86" w:rsidP="001A4F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lang w:val="id-ID"/>
              </w:rPr>
              <w:t>Abdul Rasyid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BAC495" w14:textId="6A76A35A" w:rsidR="00896917" w:rsidRPr="001A4F86" w:rsidRDefault="007C67F1">
            <w:pPr>
              <w:rPr>
                <w:rFonts w:ascii="Times New Roman" w:hAnsi="Times New Roman" w:cs="Times New Roman"/>
                <w:lang w:val="id-ID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NIM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462B7" w14:textId="2AEFD190" w:rsidR="00896917" w:rsidRPr="00814132" w:rsidRDefault="001A4F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lang w:val="id-ID"/>
              </w:rPr>
              <w:t>2524226</w:t>
            </w:r>
          </w:p>
        </w:tc>
      </w:tr>
    </w:tbl>
    <w:p w14:paraId="45A97FCA" w14:textId="77777777" w:rsidR="00896917" w:rsidRPr="00814132" w:rsidRDefault="00896917">
      <w:pPr>
        <w:rPr>
          <w:rFonts w:ascii="Times New Roman" w:hAnsi="Times New Roman" w:cs="Times New Roman"/>
        </w:rPr>
      </w:pPr>
    </w:p>
    <w:p w14:paraId="1298309E" w14:textId="77777777" w:rsidR="00896917" w:rsidRPr="00814132" w:rsidRDefault="007C67F1">
      <w:pPr>
        <w:pStyle w:val="Judul1"/>
        <w:rPr>
          <w:rFonts w:ascii="Times New Roman" w:hAnsi="Times New Roman" w:cs="Times New Roman"/>
          <w:color w:val="auto"/>
        </w:rPr>
      </w:pPr>
      <w:proofErr w:type="spellStart"/>
      <w:r w:rsidRPr="00814132">
        <w:rPr>
          <w:rFonts w:ascii="Times New Roman" w:hAnsi="Times New Roman" w:cs="Times New Roman"/>
          <w:color w:val="auto"/>
        </w:rPr>
        <w:t>Petunjuk</w:t>
      </w:r>
      <w:proofErr w:type="spellEnd"/>
      <w:r w:rsidRPr="0081413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14132">
        <w:rPr>
          <w:rFonts w:ascii="Times New Roman" w:hAnsi="Times New Roman" w:cs="Times New Roman"/>
          <w:color w:val="auto"/>
        </w:rPr>
        <w:t>Pengerjaan</w:t>
      </w:r>
      <w:proofErr w:type="spellEnd"/>
    </w:p>
    <w:tbl>
      <w:tblPr>
        <w:tblW w:w="0" w:type="auto"/>
        <w:jc w:val="center"/>
        <w:tblBorders>
          <w:top w:val="single" w:sz="5" w:space="0" w:color="C5DDD6"/>
          <w:left w:val="single" w:sz="5" w:space="0" w:color="C5DDD6"/>
          <w:bottom w:val="single" w:sz="5" w:space="0" w:color="C5DDD6"/>
          <w:right w:val="single" w:sz="5" w:space="0" w:color="C5DDD6"/>
          <w:insideH w:val="single" w:sz="5" w:space="0" w:color="C5DDD6"/>
          <w:insideV w:val="single" w:sz="5" w:space="0" w:color="C5DDD6"/>
        </w:tblBorders>
        <w:tblLook w:val="04A0" w:firstRow="1" w:lastRow="0" w:firstColumn="1" w:lastColumn="0" w:noHBand="0" w:noVBand="1"/>
      </w:tblPr>
      <w:tblGrid>
        <w:gridCol w:w="10068"/>
      </w:tblGrid>
      <w:tr w:rsidR="00814132" w:rsidRPr="00814132" w14:paraId="38031599" w14:textId="77777777" w:rsidTr="00814132">
        <w:trPr>
          <w:jc w:val="center"/>
        </w:trPr>
        <w:tc>
          <w:tcPr>
            <w:tcW w:w="100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8DD4C5" w14:textId="77777777" w:rsidR="00896917" w:rsidRPr="00814132" w:rsidRDefault="007C67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4132">
              <w:rPr>
                <w:rFonts w:ascii="Times New Roman" w:hAnsi="Times New Roman" w:cs="Times New Roman"/>
                <w:b/>
                <w:sz w:val="24"/>
                <w:szCs w:val="24"/>
              </w:rPr>
              <w:t>Ujian</w:t>
            </w:r>
            <w:proofErr w:type="spellEnd"/>
            <w:r w:rsidRPr="0081413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b/>
                <w:sz w:val="24"/>
                <w:szCs w:val="24"/>
              </w:rPr>
              <w:t>berbasis</w:t>
            </w:r>
            <w:proofErr w:type="spellEnd"/>
            <w:r w:rsidRPr="0081413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project dan bukti</w:t>
            </w:r>
          </w:p>
          <w:p w14:paraId="23286C53" w14:textId="77777777" w:rsidR="00896917" w:rsidRPr="00814132" w:rsidRDefault="007C67F1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berasal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project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praktikum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sekadar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hafalan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0D06F36" w14:textId="77777777" w:rsidR="00896917" w:rsidRPr="00814132" w:rsidRDefault="007C67F1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screenshot yang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. Screenshot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berasal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browser, View Source,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DevTools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, VS Code</w:t>
            </w: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hasil test project.</w:t>
            </w:r>
          </w:p>
          <w:p w14:paraId="37475A43" w14:textId="42993C1B" w:rsidR="00896917" w:rsidRPr="00314718" w:rsidRDefault="007C67F1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Screenshot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memperlihatkan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file/tab atau URL dan area output/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Crop yang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terlalu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sempit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tanpa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konteks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tidak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dinilai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sebagai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bukti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kuat</w:t>
            </w:r>
            <w:proofErr w:type="spellEnd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terindikasi</w:t>
            </w:r>
            <w:proofErr w:type="spellEnd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dari</w:t>
            </w:r>
            <w:proofErr w:type="spellEnd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hasil</w:t>
            </w:r>
            <w:proofErr w:type="spellEnd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teman</w:t>
            </w:r>
            <w:proofErr w:type="spellEnd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kelas</w:t>
            </w:r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.</w:t>
            </w:r>
          </w:p>
          <w:p w14:paraId="475E888B" w14:textId="04F4E500" w:rsidR="00896917" w:rsidRPr="00814132" w:rsidRDefault="007C67F1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Buat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folder evidence/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uts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jawabannya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pdf.</w:t>
            </w:r>
          </w:p>
          <w:p w14:paraId="10A90BEC" w14:textId="77777777" w:rsidR="00896917" w:rsidRPr="00814132" w:rsidRDefault="007C67F1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Satu screenshot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dipakai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dua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benar-benar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membuktikan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tulis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pada masing-masi</w:t>
            </w: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ng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0EFC0F" w14:textId="77777777" w:rsidR="00896917" w:rsidRDefault="007C67F1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Jika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memodifikasi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konten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memang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diizinkan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hitung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, dan screenshot project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739ECA3" w14:textId="0224B23F" w:rsidR="00EF2ED1" w:rsidRDefault="00EF2ED1" w:rsidP="00EF2ED1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423C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highlight</w:t>
            </w:r>
            <w:r w:rsidRPr="000423C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423C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kuning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03B24E4" w14:textId="77777777" w:rsidR="00EF2ED1" w:rsidRPr="00814132" w:rsidRDefault="00EF2ED1" w:rsidP="00EF2ED1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604F18" w14:textId="77777777" w:rsidR="00896917" w:rsidRPr="00814132" w:rsidRDefault="00896917">
      <w:pPr>
        <w:spacing w:after="20"/>
        <w:rPr>
          <w:rFonts w:ascii="Times New Roman" w:hAnsi="Times New Roman" w:cs="Times New Roman"/>
        </w:rPr>
      </w:pPr>
    </w:p>
    <w:p w14:paraId="2B3A76A1" w14:textId="77777777" w:rsidR="00896917" w:rsidRPr="00814132" w:rsidRDefault="007C67F1">
      <w:pPr>
        <w:pStyle w:val="Judul1"/>
        <w:rPr>
          <w:rFonts w:ascii="Times New Roman" w:hAnsi="Times New Roman" w:cs="Times New Roman"/>
          <w:color w:val="auto"/>
        </w:rPr>
      </w:pPr>
      <w:r w:rsidRPr="00814132">
        <w:rPr>
          <w:rFonts w:ascii="Times New Roman" w:hAnsi="Times New Roman" w:cs="Times New Roman"/>
          <w:color w:val="auto"/>
        </w:rPr>
        <w:t xml:space="preserve">A. </w:t>
      </w:r>
      <w:proofErr w:type="spellStart"/>
      <w:r w:rsidRPr="00814132">
        <w:rPr>
          <w:rFonts w:ascii="Times New Roman" w:hAnsi="Times New Roman" w:cs="Times New Roman"/>
          <w:color w:val="auto"/>
        </w:rPr>
        <w:t>Pilihan</w:t>
      </w:r>
      <w:proofErr w:type="spellEnd"/>
      <w:r w:rsidRPr="00814132">
        <w:rPr>
          <w:rFonts w:ascii="Times New Roman" w:hAnsi="Times New Roman" w:cs="Times New Roman"/>
          <w:color w:val="auto"/>
        </w:rPr>
        <w:t xml:space="preserve"> Ganda (</w:t>
      </w:r>
      <w:proofErr w:type="spellStart"/>
      <w:r w:rsidRPr="00814132">
        <w:rPr>
          <w:rFonts w:ascii="Times New Roman" w:hAnsi="Times New Roman" w:cs="Times New Roman"/>
          <w:color w:val="auto"/>
        </w:rPr>
        <w:t>Nomor</w:t>
      </w:r>
      <w:proofErr w:type="spellEnd"/>
      <w:r w:rsidRPr="00814132">
        <w:rPr>
          <w:rFonts w:ascii="Times New Roman" w:hAnsi="Times New Roman" w:cs="Times New Roman"/>
          <w:color w:val="auto"/>
        </w:rPr>
        <w:t xml:space="preserve"> 1-20)</w:t>
      </w:r>
    </w:p>
    <w:p w14:paraId="7CE5C12C" w14:textId="77777777" w:rsidR="00896917" w:rsidRPr="00814132" w:rsidRDefault="007C67F1">
      <w:pPr>
        <w:rPr>
          <w:rFonts w:ascii="Times New Roman" w:hAnsi="Times New Roman" w:cs="Times New Roman"/>
        </w:rPr>
      </w:pPr>
      <w:proofErr w:type="spellStart"/>
      <w:r w:rsidRPr="00814132">
        <w:rPr>
          <w:rFonts w:ascii="Times New Roman" w:hAnsi="Times New Roman" w:cs="Times New Roman"/>
          <w:i/>
        </w:rPr>
        <w:t>Pilih</w:t>
      </w:r>
      <w:proofErr w:type="spellEnd"/>
      <w:r w:rsidRPr="00814132">
        <w:rPr>
          <w:rFonts w:ascii="Times New Roman" w:hAnsi="Times New Roman" w:cs="Times New Roman"/>
          <w:i/>
        </w:rPr>
        <w:t xml:space="preserve"> </w:t>
      </w:r>
      <w:proofErr w:type="spellStart"/>
      <w:r w:rsidRPr="00814132">
        <w:rPr>
          <w:rFonts w:ascii="Times New Roman" w:hAnsi="Times New Roman" w:cs="Times New Roman"/>
          <w:i/>
        </w:rPr>
        <w:t>satu</w:t>
      </w:r>
      <w:proofErr w:type="spellEnd"/>
      <w:r w:rsidRPr="00814132">
        <w:rPr>
          <w:rFonts w:ascii="Times New Roman" w:hAnsi="Times New Roman" w:cs="Times New Roman"/>
          <w:i/>
        </w:rPr>
        <w:t xml:space="preserve"> </w:t>
      </w:r>
      <w:proofErr w:type="spellStart"/>
      <w:r w:rsidRPr="00814132">
        <w:rPr>
          <w:rFonts w:ascii="Times New Roman" w:hAnsi="Times New Roman" w:cs="Times New Roman"/>
          <w:i/>
        </w:rPr>
        <w:t>jawaban</w:t>
      </w:r>
      <w:proofErr w:type="spellEnd"/>
      <w:r w:rsidRPr="00814132">
        <w:rPr>
          <w:rFonts w:ascii="Times New Roman" w:hAnsi="Times New Roman" w:cs="Times New Roman"/>
          <w:i/>
        </w:rPr>
        <w:t xml:space="preserve"> yang paling </w:t>
      </w:r>
      <w:proofErr w:type="spellStart"/>
      <w:r w:rsidRPr="00814132">
        <w:rPr>
          <w:rFonts w:ascii="Times New Roman" w:hAnsi="Times New Roman" w:cs="Times New Roman"/>
          <w:i/>
        </w:rPr>
        <w:t>tepat</w:t>
      </w:r>
      <w:proofErr w:type="spellEnd"/>
      <w:r w:rsidRPr="00814132">
        <w:rPr>
          <w:rFonts w:ascii="Times New Roman" w:hAnsi="Times New Roman" w:cs="Times New Roman"/>
          <w:i/>
        </w:rPr>
        <w:t xml:space="preserve">. Setelah </w:t>
      </w:r>
      <w:proofErr w:type="spellStart"/>
      <w:r w:rsidRPr="00814132">
        <w:rPr>
          <w:rFonts w:ascii="Times New Roman" w:hAnsi="Times New Roman" w:cs="Times New Roman"/>
          <w:i/>
        </w:rPr>
        <w:t>jawaban</w:t>
      </w:r>
      <w:proofErr w:type="spellEnd"/>
      <w:r w:rsidRPr="00814132">
        <w:rPr>
          <w:rFonts w:ascii="Times New Roman" w:hAnsi="Times New Roman" w:cs="Times New Roman"/>
          <w:i/>
        </w:rPr>
        <w:t xml:space="preserve"> </w:t>
      </w:r>
      <w:proofErr w:type="spellStart"/>
      <w:r w:rsidRPr="00814132">
        <w:rPr>
          <w:rFonts w:ascii="Times New Roman" w:hAnsi="Times New Roman" w:cs="Times New Roman"/>
          <w:i/>
        </w:rPr>
        <w:t>huruf</w:t>
      </w:r>
      <w:proofErr w:type="spellEnd"/>
      <w:r w:rsidRPr="00814132">
        <w:rPr>
          <w:rFonts w:ascii="Times New Roman" w:hAnsi="Times New Roman" w:cs="Times New Roman"/>
          <w:i/>
        </w:rPr>
        <w:t xml:space="preserve">, </w:t>
      </w:r>
      <w:proofErr w:type="spellStart"/>
      <w:r w:rsidRPr="00814132">
        <w:rPr>
          <w:rFonts w:ascii="Times New Roman" w:hAnsi="Times New Roman" w:cs="Times New Roman"/>
          <w:i/>
        </w:rPr>
        <w:t>tulis</w:t>
      </w:r>
      <w:proofErr w:type="spellEnd"/>
      <w:r w:rsidRPr="00814132">
        <w:rPr>
          <w:rFonts w:ascii="Times New Roman" w:hAnsi="Times New Roman" w:cs="Times New Roman"/>
          <w:i/>
        </w:rPr>
        <w:t xml:space="preserve"> nama file bukti screenshot yang Anda </w:t>
      </w:r>
      <w:proofErr w:type="spellStart"/>
      <w:r w:rsidRPr="00814132">
        <w:rPr>
          <w:rFonts w:ascii="Times New Roman" w:hAnsi="Times New Roman" w:cs="Times New Roman"/>
          <w:i/>
        </w:rPr>
        <w:t>lampirkan</w:t>
      </w:r>
      <w:proofErr w:type="spellEnd"/>
      <w:r w:rsidRPr="00814132">
        <w:rPr>
          <w:rFonts w:ascii="Times New Roman" w:hAnsi="Times New Roman" w:cs="Times New Roman"/>
          <w:i/>
        </w:rPr>
        <w:t>.</w:t>
      </w:r>
    </w:p>
    <w:p w14:paraId="1530A827" w14:textId="77777777" w:rsidR="00896917" w:rsidRPr="00215771" w:rsidRDefault="007C67F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1. Ketika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halaman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server-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time.php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di-refresh,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fungsi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date(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menghasilkan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waktu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server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dijalankan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oleh ...</w:t>
      </w:r>
    </w:p>
    <w:p w14:paraId="06AF9AB1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Browser</w:t>
      </w:r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secara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langsung</w:t>
      </w:r>
      <w:proofErr w:type="spellEnd"/>
    </w:p>
    <w:p w14:paraId="19CE2676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</w:t>
      </w:r>
      <w:r w:rsidRPr="001A4F86">
        <w:rPr>
          <w:rFonts w:ascii="Times New Roman" w:hAnsi="Times New Roman" w:cs="Times New Roman"/>
          <w:szCs w:val="20"/>
          <w:highlight w:val="yellow"/>
        </w:rPr>
        <w:t>. PHP pada web server/</w:t>
      </w:r>
      <w:proofErr w:type="spellStart"/>
      <w:r w:rsidRPr="001A4F86">
        <w:rPr>
          <w:rFonts w:ascii="Times New Roman" w:hAnsi="Times New Roman" w:cs="Times New Roman"/>
          <w:szCs w:val="20"/>
          <w:highlight w:val="yellow"/>
        </w:rPr>
        <w:t>Laragon</w:t>
      </w:r>
      <w:proofErr w:type="spellEnd"/>
    </w:p>
    <w:p w14:paraId="14A62C26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VS Code</w:t>
      </w:r>
    </w:p>
    <w:p w14:paraId="45F878E2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Elemen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HTML &lt;time&gt;</w:t>
      </w:r>
    </w:p>
    <w:p w14:paraId="68425017" w14:textId="7477BDCD" w:rsidR="00896917" w:rsidRPr="00215771" w:rsidRDefault="007C67F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Pr="00215771">
        <w:rPr>
          <w:rFonts w:ascii="Times New Roman" w:hAnsi="Times New Roman" w:cs="Times New Roman"/>
          <w:color w:val="auto"/>
          <w:sz w:val="20"/>
          <w:szCs w:val="20"/>
        </w:rPr>
        <w:t>Screenshot browser server-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time.php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melalui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URL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Laragon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/localhost dan,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bila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perlu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tab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kode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memuat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date(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>).</w:t>
      </w:r>
      <w:r w:rsidR="001A4F86">
        <w:rPr>
          <w:rFonts w:ascii="Times New Roman" w:hAnsi="Times New Roman" w:cs="Times New Roman"/>
          <w:noProof/>
          <w:color w:val="auto"/>
          <w:sz w:val="20"/>
          <w:szCs w:val="20"/>
        </w:rPr>
        <w:lastRenderedPageBreak/>
        <w:drawing>
          <wp:inline distT="0" distB="0" distL="0" distR="0" wp14:anchorId="45F543CF" wp14:editId="3529C9B5">
            <wp:extent cx="6385560" cy="3390900"/>
            <wp:effectExtent l="0" t="0" r="0" b="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4F86"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6960DFCD" wp14:editId="15DA583C">
            <wp:extent cx="6385560" cy="3390900"/>
            <wp:effectExtent l="0" t="0" r="0" b="0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761F7" w14:textId="77777777" w:rsidR="00896917" w:rsidRPr="00215771" w:rsidRDefault="007C67F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2. Pada View Page Source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dari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index.php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dipros</w:t>
      </w:r>
      <w:r w:rsidRPr="00215771">
        <w:rPr>
          <w:rFonts w:ascii="Times New Roman" w:hAnsi="Times New Roman" w:cs="Times New Roman"/>
          <w:color w:val="auto"/>
          <w:sz w:val="20"/>
          <w:szCs w:val="20"/>
        </w:rPr>
        <w:t>es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benar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bagian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seharusnya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TIDAK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terlihat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5D4611E0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</w:t>
      </w:r>
      <w:proofErr w:type="spellStart"/>
      <w:r w:rsidRPr="00215771">
        <w:rPr>
          <w:rFonts w:ascii="Times New Roman" w:hAnsi="Times New Roman" w:cs="Times New Roman"/>
          <w:szCs w:val="20"/>
        </w:rPr>
        <w:t>Elemen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&lt;h1&gt; </w:t>
      </w:r>
      <w:proofErr w:type="spellStart"/>
      <w:r w:rsidRPr="00215771">
        <w:rPr>
          <w:rFonts w:ascii="Times New Roman" w:hAnsi="Times New Roman" w:cs="Times New Roman"/>
          <w:szCs w:val="20"/>
        </w:rPr>
        <w:t>hasil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render</w:t>
      </w:r>
    </w:p>
    <w:p w14:paraId="6428B3B6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Teks </w:t>
      </w:r>
      <w:proofErr w:type="spellStart"/>
      <w:r w:rsidRPr="00215771">
        <w:rPr>
          <w:rFonts w:ascii="Times New Roman" w:hAnsi="Times New Roman" w:cs="Times New Roman"/>
          <w:szCs w:val="20"/>
        </w:rPr>
        <w:t>KursusKu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szCs w:val="20"/>
        </w:rPr>
        <w:t>sudah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dirender</w:t>
      </w:r>
      <w:proofErr w:type="spellEnd"/>
    </w:p>
    <w:p w14:paraId="08833832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</w:t>
      </w:r>
      <w:r w:rsidRPr="001A4F86">
        <w:rPr>
          <w:rFonts w:ascii="Times New Roman" w:hAnsi="Times New Roman" w:cs="Times New Roman"/>
          <w:szCs w:val="20"/>
          <w:highlight w:val="yellow"/>
        </w:rPr>
        <w:t xml:space="preserve">. Tag &lt;?php dan </w:t>
      </w:r>
      <w:proofErr w:type="spellStart"/>
      <w:r w:rsidRPr="001A4F86">
        <w:rPr>
          <w:rFonts w:ascii="Times New Roman" w:hAnsi="Times New Roman" w:cs="Times New Roman"/>
          <w:szCs w:val="20"/>
          <w:highlight w:val="yellow"/>
        </w:rPr>
        <w:t>nama</w:t>
      </w:r>
      <w:proofErr w:type="spellEnd"/>
      <w:r w:rsidRPr="001A4F86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1A4F86">
        <w:rPr>
          <w:rFonts w:ascii="Times New Roman" w:hAnsi="Times New Roman" w:cs="Times New Roman"/>
          <w:szCs w:val="20"/>
          <w:highlight w:val="yellow"/>
        </w:rPr>
        <w:t>variabel</w:t>
      </w:r>
      <w:proofErr w:type="spellEnd"/>
      <w:r w:rsidRPr="001A4F86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1A4F86">
        <w:rPr>
          <w:rFonts w:ascii="Times New Roman" w:hAnsi="Times New Roman" w:cs="Times New Roman"/>
          <w:szCs w:val="20"/>
          <w:highlight w:val="yellow"/>
        </w:rPr>
        <w:t>seperti</w:t>
      </w:r>
      <w:proofErr w:type="spellEnd"/>
      <w:r w:rsidRPr="001A4F86">
        <w:rPr>
          <w:rFonts w:ascii="Times New Roman" w:hAnsi="Times New Roman" w:cs="Times New Roman"/>
          <w:szCs w:val="20"/>
          <w:highlight w:val="yellow"/>
        </w:rPr>
        <w:t xml:space="preserve"> $</w:t>
      </w:r>
      <w:proofErr w:type="spellStart"/>
      <w:r w:rsidRPr="001A4F86">
        <w:rPr>
          <w:rFonts w:ascii="Times New Roman" w:hAnsi="Times New Roman" w:cs="Times New Roman"/>
          <w:szCs w:val="20"/>
          <w:highlight w:val="yellow"/>
        </w:rPr>
        <w:t>siteName</w:t>
      </w:r>
      <w:proofErr w:type="spellEnd"/>
    </w:p>
    <w:p w14:paraId="2D0F78EF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Struktur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&lt;table&gt; HTML</w:t>
      </w:r>
    </w:p>
    <w:p w14:paraId="459F2717" w14:textId="4BF02F50" w:rsidR="00896917" w:rsidRPr="00215771" w:rsidRDefault="007C67F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lastRenderedPageBreak/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E14341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697409DF" wp14:editId="4ED593E0">
            <wp:extent cx="6385560" cy="3390900"/>
            <wp:effectExtent l="0" t="0" r="0" b="0"/>
            <wp:docPr id="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4341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257906B4" wp14:editId="3A7C41AC">
            <wp:extent cx="6385560" cy="3390900"/>
            <wp:effectExtent l="0" t="0" r="0" b="0"/>
            <wp:docPr id="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B7507" w14:textId="77777777" w:rsidR="00896917" w:rsidRPr="00215771" w:rsidRDefault="007C67F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3. Pada landing page,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tautan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href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="#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</w:t>
      </w:r>
      <w:r w:rsidRPr="00215771">
        <w:rPr>
          <w:rFonts w:ascii="Times New Roman" w:hAnsi="Times New Roman" w:cs="Times New Roman"/>
          <w:color w:val="auto"/>
          <w:sz w:val="20"/>
          <w:szCs w:val="20"/>
        </w:rPr>
        <w:t>atalog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"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berfungsi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untuk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1DB52E97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</w:t>
      </w:r>
      <w:proofErr w:type="spellStart"/>
      <w:r w:rsidRPr="00215771">
        <w:rPr>
          <w:rFonts w:ascii="Times New Roman" w:hAnsi="Times New Roman" w:cs="Times New Roman"/>
          <w:szCs w:val="20"/>
        </w:rPr>
        <w:t>Membuka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database </w:t>
      </w:r>
      <w:proofErr w:type="spellStart"/>
      <w:r w:rsidRPr="00215771">
        <w:rPr>
          <w:rFonts w:ascii="Times New Roman" w:hAnsi="Times New Roman" w:cs="Times New Roman"/>
          <w:szCs w:val="20"/>
        </w:rPr>
        <w:t>katalog</w:t>
      </w:r>
      <w:proofErr w:type="spellEnd"/>
    </w:p>
    <w:p w14:paraId="4AC90E4D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</w:t>
      </w:r>
      <w:r w:rsidRPr="00E14341">
        <w:rPr>
          <w:rFonts w:ascii="Times New Roman" w:hAnsi="Times New Roman" w:cs="Times New Roman"/>
          <w:szCs w:val="20"/>
          <w:highlight w:val="yellow"/>
        </w:rPr>
        <w:t xml:space="preserve">. </w:t>
      </w:r>
      <w:proofErr w:type="spellStart"/>
      <w:r w:rsidRPr="00E14341">
        <w:rPr>
          <w:rFonts w:ascii="Times New Roman" w:hAnsi="Times New Roman" w:cs="Times New Roman"/>
          <w:szCs w:val="20"/>
          <w:highlight w:val="yellow"/>
        </w:rPr>
        <w:t>Melompat</w:t>
      </w:r>
      <w:proofErr w:type="spellEnd"/>
      <w:r w:rsidRPr="00E14341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E14341">
        <w:rPr>
          <w:rFonts w:ascii="Times New Roman" w:hAnsi="Times New Roman" w:cs="Times New Roman"/>
          <w:szCs w:val="20"/>
          <w:highlight w:val="yellow"/>
        </w:rPr>
        <w:t>ke</w:t>
      </w:r>
      <w:proofErr w:type="spellEnd"/>
      <w:r w:rsidRPr="00E14341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E14341">
        <w:rPr>
          <w:rFonts w:ascii="Times New Roman" w:hAnsi="Times New Roman" w:cs="Times New Roman"/>
          <w:szCs w:val="20"/>
          <w:highlight w:val="yellow"/>
        </w:rPr>
        <w:t>elemen</w:t>
      </w:r>
      <w:proofErr w:type="spellEnd"/>
      <w:r w:rsidRPr="00E14341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E14341">
        <w:rPr>
          <w:rFonts w:ascii="Times New Roman" w:hAnsi="Times New Roman" w:cs="Times New Roman"/>
          <w:szCs w:val="20"/>
          <w:highlight w:val="yellow"/>
        </w:rPr>
        <w:t>dengan</w:t>
      </w:r>
      <w:proofErr w:type="spellEnd"/>
      <w:r w:rsidRPr="00E14341">
        <w:rPr>
          <w:rFonts w:ascii="Times New Roman" w:hAnsi="Times New Roman" w:cs="Times New Roman"/>
          <w:szCs w:val="20"/>
          <w:highlight w:val="yellow"/>
        </w:rPr>
        <w:t xml:space="preserve"> id="</w:t>
      </w:r>
      <w:proofErr w:type="spellStart"/>
      <w:r w:rsidRPr="00E14341">
        <w:rPr>
          <w:rFonts w:ascii="Times New Roman" w:hAnsi="Times New Roman" w:cs="Times New Roman"/>
          <w:szCs w:val="20"/>
          <w:highlight w:val="yellow"/>
        </w:rPr>
        <w:t>katalog</w:t>
      </w:r>
      <w:proofErr w:type="spellEnd"/>
      <w:r w:rsidRPr="00E14341">
        <w:rPr>
          <w:rFonts w:ascii="Times New Roman" w:hAnsi="Times New Roman" w:cs="Times New Roman"/>
          <w:szCs w:val="20"/>
          <w:highlight w:val="yellow"/>
        </w:rPr>
        <w:t xml:space="preserve">" pada </w:t>
      </w:r>
      <w:proofErr w:type="spellStart"/>
      <w:r w:rsidRPr="00E14341">
        <w:rPr>
          <w:rFonts w:ascii="Times New Roman" w:hAnsi="Times New Roman" w:cs="Times New Roman"/>
          <w:szCs w:val="20"/>
          <w:highlight w:val="yellow"/>
        </w:rPr>
        <w:t>halaman</w:t>
      </w:r>
      <w:proofErr w:type="spellEnd"/>
      <w:r w:rsidRPr="00E14341">
        <w:rPr>
          <w:rFonts w:ascii="Times New Roman" w:hAnsi="Times New Roman" w:cs="Times New Roman"/>
          <w:szCs w:val="20"/>
          <w:highlight w:val="yellow"/>
        </w:rPr>
        <w:t xml:space="preserve"> yang </w:t>
      </w:r>
      <w:proofErr w:type="spellStart"/>
      <w:r w:rsidRPr="00E14341">
        <w:rPr>
          <w:rFonts w:ascii="Times New Roman" w:hAnsi="Times New Roman" w:cs="Times New Roman"/>
          <w:szCs w:val="20"/>
          <w:highlight w:val="yellow"/>
        </w:rPr>
        <w:t>sama</w:t>
      </w:r>
      <w:proofErr w:type="spellEnd"/>
    </w:p>
    <w:p w14:paraId="1E3689B3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</w:t>
      </w:r>
      <w:proofErr w:type="spellStart"/>
      <w:r w:rsidRPr="00215771">
        <w:rPr>
          <w:rFonts w:ascii="Times New Roman" w:hAnsi="Times New Roman" w:cs="Times New Roman"/>
          <w:szCs w:val="20"/>
        </w:rPr>
        <w:t>Mengirim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data </w:t>
      </w:r>
      <w:proofErr w:type="spellStart"/>
      <w:r w:rsidRPr="00215771">
        <w:rPr>
          <w:rFonts w:ascii="Times New Roman" w:hAnsi="Times New Roman" w:cs="Times New Roman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method POST</w:t>
      </w:r>
    </w:p>
    <w:p w14:paraId="2D4D56D2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Menjalankan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file </w:t>
      </w:r>
      <w:proofErr w:type="spellStart"/>
      <w:r w:rsidRPr="00215771">
        <w:rPr>
          <w:rFonts w:ascii="Times New Roman" w:hAnsi="Times New Roman" w:cs="Times New Roman"/>
          <w:szCs w:val="20"/>
        </w:rPr>
        <w:t>helpers.php</w:t>
      </w:r>
      <w:proofErr w:type="spellEnd"/>
    </w:p>
    <w:p w14:paraId="0B087203" w14:textId="4BD0CE30" w:rsidR="00896917" w:rsidRPr="00215771" w:rsidRDefault="007C67F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E14341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2F540142" wp14:editId="0638CB02">
            <wp:extent cx="6385560" cy="3390900"/>
            <wp:effectExtent l="0" t="0" r="0" b="0"/>
            <wp:docPr id="10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A87A6" w14:textId="77777777" w:rsidR="00896917" w:rsidRPr="00215771" w:rsidRDefault="007C67F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4. Path video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lokal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digunakan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pada section media</w:t>
      </w: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proyek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KursusKu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5502CBBD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assets/images/intro-kursus.mp4</w:t>
      </w:r>
    </w:p>
    <w:p w14:paraId="674EE2BB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public/video/intro-kursus.mp4</w:t>
      </w:r>
    </w:p>
    <w:p w14:paraId="585D0E4D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video/intro-kursus.mp4</w:t>
      </w:r>
    </w:p>
    <w:p w14:paraId="04FA8F2C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r w:rsidRPr="00817698">
        <w:rPr>
          <w:rFonts w:ascii="Times New Roman" w:hAnsi="Times New Roman" w:cs="Times New Roman"/>
          <w:szCs w:val="20"/>
          <w:highlight w:val="yellow"/>
        </w:rPr>
        <w:t>assets/video/intro-kursus.mp4</w:t>
      </w:r>
    </w:p>
    <w:p w14:paraId="1B532D61" w14:textId="7741E238" w:rsidR="00896917" w:rsidRPr="00215771" w:rsidRDefault="007C67F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817698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4EF8397E" wp14:editId="6AAC839C">
            <wp:extent cx="6385560" cy="3390900"/>
            <wp:effectExtent l="0" t="0" r="0" b="0"/>
            <wp:docPr id="11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0A406" w14:textId="77777777" w:rsidR="00896917" w:rsidRPr="00215771" w:rsidRDefault="007C67F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>5. Pada type-data-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test.php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/fee-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calculator.php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variabel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$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isActive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= true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memiliki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tipe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data ...</w:t>
      </w:r>
    </w:p>
    <w:p w14:paraId="70A16673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string</w:t>
      </w:r>
    </w:p>
    <w:p w14:paraId="7AE435AC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</w:t>
      </w:r>
      <w:proofErr w:type="spellStart"/>
      <w:r w:rsidRPr="00817698">
        <w:rPr>
          <w:rFonts w:ascii="Times New Roman" w:hAnsi="Times New Roman" w:cs="Times New Roman"/>
          <w:szCs w:val="20"/>
          <w:highlight w:val="yellow"/>
        </w:rPr>
        <w:t>boolean</w:t>
      </w:r>
      <w:proofErr w:type="spellEnd"/>
    </w:p>
    <w:p w14:paraId="1FEBF6E8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integer</w:t>
      </w:r>
    </w:p>
    <w:p w14:paraId="3A6BD9A7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array</w:t>
      </w:r>
    </w:p>
    <w:p w14:paraId="5689BE6C" w14:textId="718AC36C" w:rsidR="00896917" w:rsidRPr="00215771" w:rsidRDefault="007C67F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:</w:t>
      </w:r>
      <w:r w:rsidR="00817698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717186E8" wp14:editId="3DC60A6D">
            <wp:extent cx="6385560" cy="3390900"/>
            <wp:effectExtent l="0" t="0" r="0" b="0"/>
            <wp:docPr id="14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B1E81" w14:textId="77777777" w:rsidR="00896917" w:rsidRPr="00215771" w:rsidRDefault="007C67F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6. Operator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benar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untuk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menggabungkan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string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nilai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variabel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di PHP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2BAE42EF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+</w:t>
      </w:r>
    </w:p>
    <w:p w14:paraId="574A9F44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&amp;&amp;</w:t>
      </w:r>
    </w:p>
    <w:p w14:paraId="64CCE8BD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proofErr w:type="gramStart"/>
      <w:r w:rsidRPr="00A407B8">
        <w:rPr>
          <w:rFonts w:ascii="Times New Roman" w:hAnsi="Times New Roman" w:cs="Times New Roman"/>
          <w:szCs w:val="20"/>
          <w:highlight w:val="yellow"/>
        </w:rPr>
        <w:t>C. .</w:t>
      </w:r>
      <w:proofErr w:type="gramEnd"/>
      <w:r w:rsidRPr="00A407B8">
        <w:rPr>
          <w:rFonts w:ascii="Times New Roman" w:hAnsi="Times New Roman" w:cs="Times New Roman"/>
          <w:szCs w:val="20"/>
          <w:highlight w:val="yellow"/>
        </w:rPr>
        <w:t xml:space="preserve"> (</w:t>
      </w:r>
      <w:proofErr w:type="spellStart"/>
      <w:r w:rsidRPr="00A407B8">
        <w:rPr>
          <w:rFonts w:ascii="Times New Roman" w:hAnsi="Times New Roman" w:cs="Times New Roman"/>
          <w:szCs w:val="20"/>
          <w:highlight w:val="yellow"/>
        </w:rPr>
        <w:t>titik</w:t>
      </w:r>
      <w:proofErr w:type="spellEnd"/>
      <w:r w:rsidRPr="00A407B8">
        <w:rPr>
          <w:rFonts w:ascii="Times New Roman" w:hAnsi="Times New Roman" w:cs="Times New Roman"/>
          <w:szCs w:val="20"/>
          <w:highlight w:val="yellow"/>
        </w:rPr>
        <w:t>)</w:t>
      </w:r>
    </w:p>
    <w:p w14:paraId="2409903A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proofErr w:type="gramStart"/>
      <w:r w:rsidRPr="00215771">
        <w:rPr>
          <w:rFonts w:ascii="Times New Roman" w:hAnsi="Times New Roman" w:cs="Times New Roman"/>
          <w:szCs w:val="20"/>
        </w:rPr>
        <w:t>D. :</w:t>
      </w:r>
      <w:proofErr w:type="gramEnd"/>
      <w:r w:rsidRPr="00215771">
        <w:rPr>
          <w:rFonts w:ascii="Times New Roman" w:hAnsi="Times New Roman" w:cs="Times New Roman"/>
          <w:szCs w:val="20"/>
        </w:rPr>
        <w:t>:</w:t>
      </w:r>
    </w:p>
    <w:p w14:paraId="1DEEB453" w14:textId="20AE080B" w:rsidR="00896917" w:rsidRPr="00215771" w:rsidRDefault="007C67F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:</w:t>
      </w:r>
      <w:r w:rsidR="00A407B8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7237BB89" wp14:editId="5CAE2AD5">
            <wp:extent cx="6385560" cy="3390900"/>
            <wp:effectExtent l="0" t="0" r="0" b="0"/>
            <wp:docPr id="15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890EB" w14:textId="77777777" w:rsidR="00896917" w:rsidRPr="00215771" w:rsidRDefault="007C67F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7. Dengan fee Rp350.000, 2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peserta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diskon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10%, dan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biaya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admin Rp25.000, total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akhir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pada fee-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calculator.php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372C6D20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Rp700.000</w:t>
      </w:r>
    </w:p>
    <w:p w14:paraId="3E6331BA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Rp630.000</w:t>
      </w:r>
    </w:p>
    <w:p w14:paraId="7E7782E2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A407B8">
        <w:rPr>
          <w:rFonts w:ascii="Times New Roman" w:hAnsi="Times New Roman" w:cs="Times New Roman"/>
          <w:szCs w:val="20"/>
          <w:highlight w:val="yellow"/>
        </w:rPr>
        <w:t>C</w:t>
      </w:r>
      <w:r w:rsidRPr="00A407B8">
        <w:rPr>
          <w:rFonts w:ascii="Times New Roman" w:hAnsi="Times New Roman" w:cs="Times New Roman"/>
          <w:szCs w:val="20"/>
          <w:highlight w:val="yellow"/>
        </w:rPr>
        <w:t>. Rp655.000</w:t>
      </w:r>
    </w:p>
    <w:p w14:paraId="49E521E5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Rp725.000</w:t>
      </w:r>
    </w:p>
    <w:p w14:paraId="76522987" w14:textId="6E503672" w:rsidR="00896917" w:rsidRPr="00215771" w:rsidRDefault="007C67F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A407B8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70E6C972" wp14:editId="58346D41">
            <wp:extent cx="6385560" cy="3390900"/>
            <wp:effectExtent l="0" t="0" r="0" b="0"/>
            <wp:docPr id="18" name="Gamba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009FE" w14:textId="77777777" w:rsidR="00896917" w:rsidRPr="00215771" w:rsidRDefault="007C67F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>8. Pada test case ke-5 di fee-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tests.php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(fee 2.500.000, 3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peserta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</w:t>
      </w:r>
      <w:r w:rsidRPr="00215771">
        <w:rPr>
          <w:rFonts w:ascii="Times New Roman" w:hAnsi="Times New Roman" w:cs="Times New Roman"/>
          <w:color w:val="auto"/>
          <w:sz w:val="20"/>
          <w:szCs w:val="20"/>
        </w:rPr>
        <w:t>skon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10%, admin 50.000), expected total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075C291F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Rp6.250.000</w:t>
      </w:r>
    </w:p>
    <w:p w14:paraId="75A2478D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Rp6.500.000</w:t>
      </w:r>
    </w:p>
    <w:p w14:paraId="6D9FDC63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Rp6.750.000</w:t>
      </w:r>
    </w:p>
    <w:p w14:paraId="28D6BF06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A407B8">
        <w:rPr>
          <w:rFonts w:ascii="Times New Roman" w:hAnsi="Times New Roman" w:cs="Times New Roman"/>
          <w:szCs w:val="20"/>
          <w:highlight w:val="yellow"/>
        </w:rPr>
        <w:t>D. Rp6.800.000</w:t>
      </w:r>
    </w:p>
    <w:p w14:paraId="516B02CC" w14:textId="05897C37" w:rsidR="00896917" w:rsidRPr="00215771" w:rsidRDefault="007C67F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proofErr w:type="gram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Pr="00215771">
        <w:rPr>
          <w:rFonts w:ascii="Times New Roman" w:hAnsi="Times New Roman" w:cs="Times New Roman"/>
          <w:color w:val="auto"/>
          <w:sz w:val="20"/>
          <w:szCs w:val="20"/>
        </w:rPr>
        <w:t>.</w:t>
      </w:r>
      <w:proofErr w:type="gramEnd"/>
      <w:r w:rsidR="00A407B8"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0A9AAAB5" wp14:editId="5B2DC272">
            <wp:extent cx="6385560" cy="3390900"/>
            <wp:effectExtent l="0" t="0" r="0" b="0"/>
            <wp:docPr id="19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7401A" w14:textId="77777777" w:rsidR="00896917" w:rsidRPr="00215771" w:rsidRDefault="007C67F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9.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Penggunaan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number_</w:t>
      </w:r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format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dalam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kalkulator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biaya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terutama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bertujuan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untuk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5B42DFD0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</w:t>
      </w:r>
      <w:r w:rsidRPr="00A407B8">
        <w:rPr>
          <w:rFonts w:ascii="Times New Roman" w:hAnsi="Times New Roman" w:cs="Times New Roman"/>
          <w:szCs w:val="20"/>
          <w:highlight w:val="yellow"/>
        </w:rPr>
        <w:t xml:space="preserve">. </w:t>
      </w:r>
      <w:proofErr w:type="spellStart"/>
      <w:r w:rsidRPr="00A407B8">
        <w:rPr>
          <w:rFonts w:ascii="Times New Roman" w:hAnsi="Times New Roman" w:cs="Times New Roman"/>
          <w:szCs w:val="20"/>
          <w:highlight w:val="yellow"/>
        </w:rPr>
        <w:t>Memformat</w:t>
      </w:r>
      <w:proofErr w:type="spellEnd"/>
      <w:r w:rsidRPr="00A407B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407B8">
        <w:rPr>
          <w:rFonts w:ascii="Times New Roman" w:hAnsi="Times New Roman" w:cs="Times New Roman"/>
          <w:szCs w:val="20"/>
          <w:highlight w:val="yellow"/>
        </w:rPr>
        <w:t>angka</w:t>
      </w:r>
      <w:proofErr w:type="spellEnd"/>
      <w:r w:rsidRPr="00A407B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407B8">
        <w:rPr>
          <w:rFonts w:ascii="Times New Roman" w:hAnsi="Times New Roman" w:cs="Times New Roman"/>
          <w:szCs w:val="20"/>
          <w:highlight w:val="yellow"/>
        </w:rPr>
        <w:t>saat</w:t>
      </w:r>
      <w:proofErr w:type="spellEnd"/>
      <w:r w:rsidRPr="00A407B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407B8">
        <w:rPr>
          <w:rFonts w:ascii="Times New Roman" w:hAnsi="Times New Roman" w:cs="Times New Roman"/>
          <w:szCs w:val="20"/>
          <w:highlight w:val="yellow"/>
        </w:rPr>
        <w:t>ditampilkan</w:t>
      </w:r>
      <w:proofErr w:type="spellEnd"/>
      <w:r w:rsidRPr="00A407B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407B8">
        <w:rPr>
          <w:rFonts w:ascii="Times New Roman" w:hAnsi="Times New Roman" w:cs="Times New Roman"/>
          <w:szCs w:val="20"/>
          <w:highlight w:val="yellow"/>
        </w:rPr>
        <w:t>tanpa</w:t>
      </w:r>
      <w:proofErr w:type="spellEnd"/>
      <w:r w:rsidRPr="00A407B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407B8">
        <w:rPr>
          <w:rFonts w:ascii="Times New Roman" w:hAnsi="Times New Roman" w:cs="Times New Roman"/>
          <w:szCs w:val="20"/>
          <w:highlight w:val="yellow"/>
        </w:rPr>
        <w:t>mengub</w:t>
      </w:r>
      <w:r w:rsidRPr="00A407B8">
        <w:rPr>
          <w:rFonts w:ascii="Times New Roman" w:hAnsi="Times New Roman" w:cs="Times New Roman"/>
          <w:szCs w:val="20"/>
          <w:highlight w:val="yellow"/>
        </w:rPr>
        <w:t>ah</w:t>
      </w:r>
      <w:proofErr w:type="spellEnd"/>
      <w:r w:rsidRPr="00A407B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407B8">
        <w:rPr>
          <w:rFonts w:ascii="Times New Roman" w:hAnsi="Times New Roman" w:cs="Times New Roman"/>
          <w:szCs w:val="20"/>
          <w:highlight w:val="yellow"/>
        </w:rPr>
        <w:t>nilai</w:t>
      </w:r>
      <w:proofErr w:type="spellEnd"/>
      <w:r w:rsidRPr="00A407B8">
        <w:rPr>
          <w:rFonts w:ascii="Times New Roman" w:hAnsi="Times New Roman" w:cs="Times New Roman"/>
          <w:szCs w:val="20"/>
          <w:highlight w:val="yellow"/>
        </w:rPr>
        <w:t xml:space="preserve"> integer </w:t>
      </w:r>
      <w:proofErr w:type="spellStart"/>
      <w:r w:rsidRPr="00A407B8">
        <w:rPr>
          <w:rFonts w:ascii="Times New Roman" w:hAnsi="Times New Roman" w:cs="Times New Roman"/>
          <w:szCs w:val="20"/>
          <w:highlight w:val="yellow"/>
        </w:rPr>
        <w:t>untuk</w:t>
      </w:r>
      <w:proofErr w:type="spellEnd"/>
      <w:r w:rsidRPr="00A407B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407B8">
        <w:rPr>
          <w:rFonts w:ascii="Times New Roman" w:hAnsi="Times New Roman" w:cs="Times New Roman"/>
          <w:szCs w:val="20"/>
          <w:highlight w:val="yellow"/>
        </w:rPr>
        <w:t>perhitungan</w:t>
      </w:r>
      <w:proofErr w:type="spellEnd"/>
    </w:p>
    <w:p w14:paraId="2F911B82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</w:t>
      </w:r>
      <w:proofErr w:type="spellStart"/>
      <w:r w:rsidRPr="00215771">
        <w:rPr>
          <w:rFonts w:ascii="Times New Roman" w:hAnsi="Times New Roman" w:cs="Times New Roman"/>
          <w:szCs w:val="20"/>
        </w:rPr>
        <w:t>Mengubah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integer </w:t>
      </w:r>
      <w:proofErr w:type="spellStart"/>
      <w:r w:rsidRPr="00215771">
        <w:rPr>
          <w:rFonts w:ascii="Times New Roman" w:hAnsi="Times New Roman" w:cs="Times New Roman"/>
          <w:szCs w:val="20"/>
        </w:rPr>
        <w:t>menjadi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boolean</w:t>
      </w:r>
      <w:proofErr w:type="spellEnd"/>
    </w:p>
    <w:p w14:paraId="6CD9281C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</w:t>
      </w:r>
      <w:proofErr w:type="spellStart"/>
      <w:r w:rsidRPr="00215771">
        <w:rPr>
          <w:rFonts w:ascii="Times New Roman" w:hAnsi="Times New Roman" w:cs="Times New Roman"/>
          <w:szCs w:val="20"/>
        </w:rPr>
        <w:t>Memvalidasi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alamat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email</w:t>
      </w:r>
    </w:p>
    <w:p w14:paraId="61E4AADD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Mencari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data </w:t>
      </w:r>
      <w:proofErr w:type="spellStart"/>
      <w:r w:rsidRPr="00215771">
        <w:rPr>
          <w:rFonts w:ascii="Times New Roman" w:hAnsi="Times New Roman" w:cs="Times New Roman"/>
          <w:szCs w:val="20"/>
        </w:rPr>
        <w:t>kursus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dalam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array</w:t>
      </w:r>
    </w:p>
    <w:p w14:paraId="1C7BC152" w14:textId="4391D2D8" w:rsidR="00896917" w:rsidRPr="00215771" w:rsidRDefault="007C67F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A407B8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5C713C1E" wp14:editId="39210A38">
            <wp:extent cx="6385560" cy="3390900"/>
            <wp:effectExtent l="0" t="0" r="0" b="0"/>
            <wp:docPr id="20" name="Gambar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422E1" w14:textId="77777777" w:rsidR="00896917" w:rsidRPr="00215771" w:rsidRDefault="007C67F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>10. Pada string-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test.php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hasil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trim(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terhadap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teks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" Laravel Fundamental "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63AB0580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" LARAVEL </w:t>
      </w:r>
      <w:r w:rsidRPr="00215771">
        <w:rPr>
          <w:rFonts w:ascii="Times New Roman" w:hAnsi="Times New Roman" w:cs="Times New Roman"/>
          <w:szCs w:val="20"/>
        </w:rPr>
        <w:t>FUNDAMENTAL "</w:t>
      </w:r>
    </w:p>
    <w:p w14:paraId="32FEF1B1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A407B8">
        <w:rPr>
          <w:rFonts w:ascii="Times New Roman" w:hAnsi="Times New Roman" w:cs="Times New Roman"/>
          <w:szCs w:val="20"/>
          <w:highlight w:val="yellow"/>
        </w:rPr>
        <w:t>B. "Laravel Fundamental"</w:t>
      </w:r>
    </w:p>
    <w:p w14:paraId="798AE63E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"</w:t>
      </w:r>
      <w:proofErr w:type="spellStart"/>
      <w:r w:rsidRPr="00215771">
        <w:rPr>
          <w:rFonts w:ascii="Times New Roman" w:hAnsi="Times New Roman" w:cs="Times New Roman"/>
          <w:szCs w:val="20"/>
        </w:rPr>
        <w:t>laravel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fundamental"</w:t>
      </w:r>
    </w:p>
    <w:p w14:paraId="60AFDBA5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"Laravel"</w:t>
      </w:r>
    </w:p>
    <w:p w14:paraId="558A4459" w14:textId="01CFBCAD" w:rsidR="00896917" w:rsidRPr="00215771" w:rsidRDefault="007C67F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proofErr w:type="gram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="00B01189" w:rsidRPr="00215771">
        <w:rPr>
          <w:rFonts w:ascii="Times New Roman" w:hAnsi="Times New Roman" w:cs="Times New Roman"/>
          <w:b/>
          <w:color w:val="auto"/>
          <w:sz w:val="20"/>
          <w:szCs w:val="20"/>
        </w:rPr>
        <w:t>:</w:t>
      </w:r>
      <w:r w:rsidRPr="00215771">
        <w:rPr>
          <w:rFonts w:ascii="Times New Roman" w:hAnsi="Times New Roman" w:cs="Times New Roman"/>
          <w:color w:val="auto"/>
          <w:sz w:val="20"/>
          <w:szCs w:val="20"/>
        </w:rPr>
        <w:t>.</w:t>
      </w:r>
      <w:proofErr w:type="gramEnd"/>
      <w:r w:rsidR="00A407B8"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65297E63" wp14:editId="7E78F804">
            <wp:extent cx="6385560" cy="3390900"/>
            <wp:effectExtent l="0" t="0" r="0" b="0"/>
            <wp:docPr id="21" name="Gamba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CEA64" w14:textId="77777777" w:rsidR="00896917" w:rsidRPr="00215771" w:rsidRDefault="007C67F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>11. Pada bitwise-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test.php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jika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$permission = $READ | $WRITE,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nilai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$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canDelete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5168D2EC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true </w:t>
      </w:r>
      <w:proofErr w:type="spellStart"/>
      <w:r w:rsidRPr="00215771">
        <w:rPr>
          <w:rFonts w:ascii="Times New Roman" w:hAnsi="Times New Roman" w:cs="Times New Roman"/>
          <w:szCs w:val="20"/>
        </w:rPr>
        <w:t>karena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semua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izin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otomatis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aktif</w:t>
      </w:r>
      <w:proofErr w:type="spellEnd"/>
    </w:p>
    <w:p w14:paraId="3D708459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4</w:t>
      </w:r>
    </w:p>
    <w:p w14:paraId="2092114B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A407B8">
        <w:rPr>
          <w:rFonts w:ascii="Times New Roman" w:hAnsi="Times New Roman" w:cs="Times New Roman"/>
          <w:szCs w:val="20"/>
          <w:highlight w:val="yellow"/>
        </w:rPr>
        <w:t xml:space="preserve">C. false </w:t>
      </w:r>
      <w:proofErr w:type="spellStart"/>
      <w:r w:rsidRPr="00A407B8">
        <w:rPr>
          <w:rFonts w:ascii="Times New Roman" w:hAnsi="Times New Roman" w:cs="Times New Roman"/>
          <w:szCs w:val="20"/>
          <w:highlight w:val="yellow"/>
        </w:rPr>
        <w:t>karena</w:t>
      </w:r>
      <w:proofErr w:type="spellEnd"/>
      <w:r w:rsidRPr="00A407B8">
        <w:rPr>
          <w:rFonts w:ascii="Times New Roman" w:hAnsi="Times New Roman" w:cs="Times New Roman"/>
          <w:szCs w:val="20"/>
          <w:highlight w:val="yellow"/>
        </w:rPr>
        <w:t xml:space="preserve"> flag DELETE </w:t>
      </w:r>
      <w:proofErr w:type="spellStart"/>
      <w:r w:rsidRPr="00A407B8">
        <w:rPr>
          <w:rFonts w:ascii="Times New Roman" w:hAnsi="Times New Roman" w:cs="Times New Roman"/>
          <w:szCs w:val="20"/>
          <w:highlight w:val="yellow"/>
        </w:rPr>
        <w:t>t</w:t>
      </w:r>
      <w:r w:rsidRPr="00A407B8">
        <w:rPr>
          <w:rFonts w:ascii="Times New Roman" w:hAnsi="Times New Roman" w:cs="Times New Roman"/>
          <w:szCs w:val="20"/>
          <w:highlight w:val="yellow"/>
        </w:rPr>
        <w:t>idak</w:t>
      </w:r>
      <w:proofErr w:type="spellEnd"/>
      <w:r w:rsidRPr="00A407B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407B8">
        <w:rPr>
          <w:rFonts w:ascii="Times New Roman" w:hAnsi="Times New Roman" w:cs="Times New Roman"/>
          <w:szCs w:val="20"/>
          <w:highlight w:val="yellow"/>
        </w:rPr>
        <w:t>digabungkan</w:t>
      </w:r>
      <w:proofErr w:type="spellEnd"/>
    </w:p>
    <w:p w14:paraId="1EAE1E40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null</w:t>
      </w:r>
    </w:p>
    <w:p w14:paraId="18CB32FA" w14:textId="00A06380" w:rsidR="00896917" w:rsidRPr="00215771" w:rsidRDefault="007C67F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4B7C25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051D0FF7" wp14:editId="73723D23">
            <wp:extent cx="6385560" cy="3390900"/>
            <wp:effectExtent l="0" t="0" r="0" b="0"/>
            <wp:docPr id="22" name="Gambar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F5D5D" w14:textId="77777777" w:rsidR="00896917" w:rsidRPr="00215771" w:rsidRDefault="007C67F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12. Hasil </w:t>
      </w:r>
      <w:proofErr w:type="spellStart"/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formatTanggal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"2026-09-15")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helpers.php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395D89A2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2026/09/15</w:t>
      </w:r>
    </w:p>
    <w:p w14:paraId="5475E551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September 15, 2026</w:t>
      </w:r>
    </w:p>
    <w:p w14:paraId="49EB299E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09-15-2026</w:t>
      </w:r>
    </w:p>
    <w:p w14:paraId="5DA88064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A407B8">
        <w:rPr>
          <w:rFonts w:ascii="Times New Roman" w:hAnsi="Times New Roman" w:cs="Times New Roman"/>
          <w:szCs w:val="20"/>
          <w:highlight w:val="yellow"/>
        </w:rPr>
        <w:t>D. 15-09-2026</w:t>
      </w:r>
    </w:p>
    <w:p w14:paraId="24526F0C" w14:textId="23B0141A" w:rsidR="00896917" w:rsidRPr="00215771" w:rsidRDefault="007C67F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4B7C25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22A04C0C" wp14:editId="069BD7BD">
            <wp:extent cx="6385560" cy="3390900"/>
            <wp:effectExtent l="0" t="0" r="0" b="0"/>
            <wp:docPr id="23" name="Gambar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AD65C" w14:textId="77777777" w:rsidR="00896917" w:rsidRPr="00215771" w:rsidRDefault="007C67F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13.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katalog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data-driven, Laravel Fundamental (quota 25, registered 2</w:t>
      </w: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5)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memiliki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status ...</w:t>
      </w:r>
    </w:p>
    <w:p w14:paraId="487E4756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</w:t>
      </w:r>
      <w:proofErr w:type="spellStart"/>
      <w:r w:rsidRPr="00215771">
        <w:rPr>
          <w:rFonts w:ascii="Times New Roman" w:hAnsi="Times New Roman" w:cs="Times New Roman"/>
          <w:szCs w:val="20"/>
        </w:rPr>
        <w:t>Tersedia</w:t>
      </w:r>
      <w:proofErr w:type="spellEnd"/>
    </w:p>
    <w:p w14:paraId="2F8385C2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A407B8">
        <w:rPr>
          <w:rFonts w:ascii="Times New Roman" w:hAnsi="Times New Roman" w:cs="Times New Roman"/>
          <w:szCs w:val="20"/>
          <w:highlight w:val="yellow"/>
        </w:rPr>
        <w:t xml:space="preserve">B. </w:t>
      </w:r>
      <w:proofErr w:type="spellStart"/>
      <w:r w:rsidRPr="00A407B8">
        <w:rPr>
          <w:rFonts w:ascii="Times New Roman" w:hAnsi="Times New Roman" w:cs="Times New Roman"/>
          <w:szCs w:val="20"/>
          <w:highlight w:val="yellow"/>
        </w:rPr>
        <w:t>Penuh</w:t>
      </w:r>
      <w:proofErr w:type="spellEnd"/>
    </w:p>
    <w:p w14:paraId="63AF434F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</w:t>
      </w:r>
      <w:proofErr w:type="spellStart"/>
      <w:r w:rsidRPr="00215771">
        <w:rPr>
          <w:rFonts w:ascii="Times New Roman" w:hAnsi="Times New Roman" w:cs="Times New Roman"/>
          <w:szCs w:val="20"/>
        </w:rPr>
        <w:t>Hampir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Penuh</w:t>
      </w:r>
      <w:proofErr w:type="spellEnd"/>
    </w:p>
    <w:p w14:paraId="55B613C0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Ditutup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oleh database</w:t>
      </w:r>
    </w:p>
    <w:p w14:paraId="452095B9" w14:textId="1CB11893" w:rsidR="00896917" w:rsidRPr="00215771" w:rsidRDefault="007C67F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4B7C25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1D020F12" wp14:editId="3F82EC54">
            <wp:extent cx="6385560" cy="3390900"/>
            <wp:effectExtent l="0" t="0" r="0" b="0"/>
            <wp:docPr id="24" name="Gambar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CC668" w14:textId="77777777" w:rsidR="00896917" w:rsidRPr="00215771" w:rsidRDefault="007C67F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14.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katalog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PHP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Lanjutan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memiliki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quota 25 dan registered 24. Nilai </w:t>
      </w:r>
      <w:proofErr w:type="spellStart"/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sisaKursi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ditampilkan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00F4425A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A407B8">
        <w:rPr>
          <w:rFonts w:ascii="Times New Roman" w:hAnsi="Times New Roman" w:cs="Times New Roman"/>
          <w:szCs w:val="20"/>
          <w:highlight w:val="yellow"/>
        </w:rPr>
        <w:t>A. 1</w:t>
      </w:r>
    </w:p>
    <w:p w14:paraId="35A21D82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0</w:t>
      </w:r>
    </w:p>
    <w:p w14:paraId="2752E184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24</w:t>
      </w:r>
    </w:p>
    <w:p w14:paraId="31A2495D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49</w:t>
      </w:r>
    </w:p>
    <w:p w14:paraId="39E54868" w14:textId="3DEF7AB0" w:rsidR="00896917" w:rsidRPr="00215771" w:rsidRDefault="007C67F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ED220F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0033DD8C" wp14:editId="16FB3365">
            <wp:extent cx="6385560" cy="3390900"/>
            <wp:effectExtent l="0" t="0" r="0" b="0"/>
            <wp:docPr id="25" name="Gambar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78C88" w14:textId="77777777" w:rsidR="00896917" w:rsidRPr="00215771" w:rsidRDefault="007C67F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15. Method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akhir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digunakan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form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registration.php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(Milestone 5)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1E771393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GET</w:t>
      </w:r>
    </w:p>
    <w:p w14:paraId="5936C3E5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PUT</w:t>
      </w:r>
    </w:p>
    <w:p w14:paraId="25060BB3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A407B8">
        <w:rPr>
          <w:rFonts w:ascii="Times New Roman" w:hAnsi="Times New Roman" w:cs="Times New Roman"/>
          <w:szCs w:val="20"/>
          <w:highlight w:val="yellow"/>
        </w:rPr>
        <w:t>C. POST</w:t>
      </w:r>
    </w:p>
    <w:p w14:paraId="73FB8DE4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DELETE</w:t>
      </w:r>
    </w:p>
    <w:p w14:paraId="147F690E" w14:textId="221AB6CA" w:rsidR="00896917" w:rsidRPr="00215771" w:rsidRDefault="007C67F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A629E8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4CF1FEAF" wp14:editId="2BB6E277">
            <wp:extent cx="6385560" cy="3390900"/>
            <wp:effectExtent l="0" t="0" r="0" b="0"/>
            <wp:docPr id="26" name="Gambar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DF00F" w14:textId="77777777" w:rsidR="00896917" w:rsidRPr="00215771" w:rsidRDefault="007C67F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16.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Penulisan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name="</w:t>
      </w:r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interests[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]" pada checkbox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dimaksudkan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agar ...</w:t>
      </w:r>
    </w:p>
    <w:p w14:paraId="211F7593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A629E8">
        <w:rPr>
          <w:rFonts w:ascii="Times New Roman" w:hAnsi="Times New Roman" w:cs="Times New Roman"/>
          <w:szCs w:val="20"/>
          <w:highlight w:val="yellow"/>
        </w:rPr>
        <w:t xml:space="preserve">A. Checkbox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hanya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boleh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dipilih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satu</w:t>
      </w:r>
      <w:proofErr w:type="spellEnd"/>
    </w:p>
    <w:p w14:paraId="4EEE4146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Browser </w:t>
      </w:r>
      <w:proofErr w:type="spellStart"/>
      <w:r w:rsidRPr="00215771">
        <w:rPr>
          <w:rFonts w:ascii="Times New Roman" w:hAnsi="Times New Roman" w:cs="Times New Roman"/>
          <w:szCs w:val="20"/>
        </w:rPr>
        <w:t>mengabaika</w:t>
      </w:r>
      <w:r w:rsidRPr="00215771">
        <w:rPr>
          <w:rFonts w:ascii="Times New Roman" w:hAnsi="Times New Roman" w:cs="Times New Roman"/>
          <w:szCs w:val="20"/>
        </w:rPr>
        <w:t>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checkbox</w:t>
      </w:r>
    </w:p>
    <w:p w14:paraId="254AEF1A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Nilai </w:t>
      </w:r>
      <w:proofErr w:type="spellStart"/>
      <w:r w:rsidRPr="00215771">
        <w:rPr>
          <w:rFonts w:ascii="Times New Roman" w:hAnsi="Times New Roman" w:cs="Times New Roman"/>
          <w:szCs w:val="20"/>
        </w:rPr>
        <w:t>otomatis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tersimpan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ke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database</w:t>
      </w:r>
    </w:p>
    <w:p w14:paraId="46C375A9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Beberapa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nilai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checkbox </w:t>
      </w:r>
      <w:proofErr w:type="spellStart"/>
      <w:r w:rsidRPr="00215771">
        <w:rPr>
          <w:rFonts w:ascii="Times New Roman" w:hAnsi="Times New Roman" w:cs="Times New Roman"/>
          <w:szCs w:val="20"/>
        </w:rPr>
        <w:t>diterima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PHP </w:t>
      </w:r>
      <w:proofErr w:type="spellStart"/>
      <w:r w:rsidRPr="00215771">
        <w:rPr>
          <w:rFonts w:ascii="Times New Roman" w:hAnsi="Times New Roman" w:cs="Times New Roman"/>
          <w:szCs w:val="20"/>
        </w:rPr>
        <w:t>sebagai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array</w:t>
      </w:r>
    </w:p>
    <w:p w14:paraId="5385BD98" w14:textId="4D677D7C" w:rsidR="00896917" w:rsidRPr="00215771" w:rsidRDefault="007C67F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A629E8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490E4E3B" wp14:editId="754AB0A4">
            <wp:extent cx="6385560" cy="3390900"/>
            <wp:effectExtent l="0" t="0" r="0" b="0"/>
            <wp:docPr id="27" name="Gambar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74AF5" w14:textId="77777777" w:rsidR="00896917" w:rsidRPr="00215771" w:rsidRDefault="007C67F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17.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eksperimen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GET, parameter form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dapat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diamati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pada ...</w:t>
      </w:r>
    </w:p>
    <w:p w14:paraId="14937192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Nama file CSS</w:t>
      </w:r>
    </w:p>
    <w:p w14:paraId="7778BC56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A629E8">
        <w:rPr>
          <w:rFonts w:ascii="Times New Roman" w:hAnsi="Times New Roman" w:cs="Times New Roman"/>
          <w:szCs w:val="20"/>
          <w:highlight w:val="yellow"/>
        </w:rPr>
        <w:t xml:space="preserve">B. Query string URL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setelah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proofErr w:type="gramStart"/>
      <w:r w:rsidRPr="00A629E8">
        <w:rPr>
          <w:rFonts w:ascii="Times New Roman" w:hAnsi="Times New Roman" w:cs="Times New Roman"/>
          <w:szCs w:val="20"/>
          <w:highlight w:val="yellow"/>
        </w:rPr>
        <w:t>tanda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?</w:t>
      </w:r>
      <w:proofErr w:type="gramEnd"/>
    </w:p>
    <w:p w14:paraId="6DDE2853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Footer </w:t>
      </w:r>
      <w:proofErr w:type="spellStart"/>
      <w:r w:rsidRPr="00215771">
        <w:rPr>
          <w:rFonts w:ascii="Times New Roman" w:hAnsi="Times New Roman" w:cs="Times New Roman"/>
          <w:szCs w:val="20"/>
        </w:rPr>
        <w:t>halaman</w:t>
      </w:r>
      <w:proofErr w:type="spellEnd"/>
    </w:p>
    <w:p w14:paraId="7EBDE65E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r w:rsidRPr="00215771">
        <w:rPr>
          <w:rFonts w:ascii="Times New Roman" w:hAnsi="Times New Roman" w:cs="Times New Roman"/>
          <w:szCs w:val="20"/>
        </w:rPr>
        <w:t>File video MP4</w:t>
      </w:r>
    </w:p>
    <w:p w14:paraId="563BABD8" w14:textId="489F3C1E" w:rsidR="00896917" w:rsidRPr="00215771" w:rsidRDefault="007C67F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A629E8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6661E9DE" wp14:editId="26092A0F">
            <wp:extent cx="6385560" cy="3390900"/>
            <wp:effectExtent l="0" t="0" r="0" b="0"/>
            <wp:docPr id="29" name="Gambar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C5582" w14:textId="77777777" w:rsidR="00896917" w:rsidRPr="00215771" w:rsidRDefault="007C67F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18.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Pernyataan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benar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tentang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POST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proyek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KursusKu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07A9467B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POST </w:t>
      </w:r>
      <w:proofErr w:type="spellStart"/>
      <w:r w:rsidRPr="00215771">
        <w:rPr>
          <w:rFonts w:ascii="Times New Roman" w:hAnsi="Times New Roman" w:cs="Times New Roman"/>
          <w:szCs w:val="20"/>
        </w:rPr>
        <w:t>otomatis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mengenkripsi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semua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data</w:t>
      </w:r>
    </w:p>
    <w:p w14:paraId="04017F87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POST </w:t>
      </w:r>
      <w:proofErr w:type="spellStart"/>
      <w:r w:rsidRPr="00215771">
        <w:rPr>
          <w:rFonts w:ascii="Times New Roman" w:hAnsi="Times New Roman" w:cs="Times New Roman"/>
          <w:szCs w:val="20"/>
        </w:rPr>
        <w:t>membuat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validasi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server </w:t>
      </w:r>
      <w:proofErr w:type="spellStart"/>
      <w:r w:rsidRPr="00215771">
        <w:rPr>
          <w:rFonts w:ascii="Times New Roman" w:hAnsi="Times New Roman" w:cs="Times New Roman"/>
          <w:szCs w:val="20"/>
        </w:rPr>
        <w:t>tidak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diperlukan</w:t>
      </w:r>
      <w:proofErr w:type="spellEnd"/>
    </w:p>
    <w:p w14:paraId="48862347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A629E8">
        <w:rPr>
          <w:rFonts w:ascii="Times New Roman" w:hAnsi="Times New Roman" w:cs="Times New Roman"/>
          <w:szCs w:val="20"/>
          <w:highlight w:val="yellow"/>
        </w:rPr>
        <w:t xml:space="preserve">C. Data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tidak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tampil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sebagai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query string,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tetapi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kerahasiaan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saat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transit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tetap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memerlukan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HTTPS</w:t>
      </w:r>
    </w:p>
    <w:p w14:paraId="5D042E56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POST </w:t>
      </w:r>
      <w:proofErr w:type="spellStart"/>
      <w:r w:rsidRPr="00215771">
        <w:rPr>
          <w:rFonts w:ascii="Times New Roman" w:hAnsi="Times New Roman" w:cs="Times New Roman"/>
          <w:szCs w:val="20"/>
        </w:rPr>
        <w:t>hanya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dapat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dipakai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di localhost</w:t>
      </w:r>
    </w:p>
    <w:p w14:paraId="04728764" w14:textId="6D6F375B" w:rsidR="00896917" w:rsidRPr="00215771" w:rsidRDefault="007C67F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A629E8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410AA29C" wp14:editId="50266EA3">
            <wp:extent cx="6385560" cy="3390900"/>
            <wp:effectExtent l="0" t="0" r="0" b="0"/>
            <wp:docPr id="30" name="Gambar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0BB41" w14:textId="77777777" w:rsidR="00896917" w:rsidRPr="00215771" w:rsidRDefault="007C67F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19. Pada Milestone 6,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getDiscountPercent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("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mahasiswa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")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menghasilkan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diskon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54DC81BB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0%</w:t>
      </w:r>
    </w:p>
    <w:p w14:paraId="2A69C9F6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20%</w:t>
      </w:r>
    </w:p>
    <w:p w14:paraId="3775B2D7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C72440">
        <w:rPr>
          <w:rFonts w:ascii="Times New Roman" w:hAnsi="Times New Roman" w:cs="Times New Roman"/>
          <w:szCs w:val="20"/>
          <w:highlight w:val="yellow"/>
        </w:rPr>
        <w:t>C. 15%</w:t>
      </w:r>
    </w:p>
    <w:p w14:paraId="395ABF18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25%</w:t>
      </w:r>
    </w:p>
    <w:p w14:paraId="6961BF27" w14:textId="5A6B9E1A" w:rsidR="00896917" w:rsidRPr="00215771" w:rsidRDefault="007C67F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C72440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39DA0536" wp14:editId="6A79B6ED">
            <wp:extent cx="6385560" cy="3390900"/>
            <wp:effectExtent l="0" t="0" r="0" b="0"/>
            <wp:docPr id="31" name="Gambar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274A" w14:textId="77777777" w:rsidR="00896917" w:rsidRPr="00215771" w:rsidRDefault="007C67F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20. Pada </w:t>
      </w:r>
      <w:proofErr w:type="spellStart"/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getLearningModeLabel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nilai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mode "offline"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dipetakan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menjadi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label ...</w:t>
      </w:r>
    </w:p>
    <w:p w14:paraId="22C31FD8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A629E8">
        <w:rPr>
          <w:rFonts w:ascii="Times New Roman" w:hAnsi="Times New Roman" w:cs="Times New Roman"/>
          <w:szCs w:val="20"/>
          <w:highlight w:val="yellow"/>
        </w:rPr>
        <w:t xml:space="preserve">A.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Tatap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Muka</w:t>
      </w:r>
      <w:proofErr w:type="spellEnd"/>
    </w:p>
    <w:p w14:paraId="32A972C4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Online</w:t>
      </w:r>
    </w:p>
    <w:p w14:paraId="29A4A61E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Hybrid</w:t>
      </w:r>
    </w:p>
    <w:p w14:paraId="2C85895E" w14:textId="77777777" w:rsidR="00896917" w:rsidRPr="00215771" w:rsidRDefault="007C67F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Tidak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diketahui</w:t>
      </w:r>
      <w:proofErr w:type="spellEnd"/>
    </w:p>
    <w:p w14:paraId="57F222D3" w14:textId="73734995" w:rsidR="00215771" w:rsidRPr="00215771" w:rsidRDefault="007C67F1" w:rsidP="00B01189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:</w:t>
      </w:r>
      <w:r w:rsidR="00390AD8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5338AC06" wp14:editId="00B67A02">
            <wp:extent cx="6385560" cy="3390900"/>
            <wp:effectExtent l="0" t="0" r="0" b="0"/>
            <wp:docPr id="32" name="Gambar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67B8F" w14:textId="77777777" w:rsidR="00215771" w:rsidRPr="00215771" w:rsidRDefault="007C67F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 </w:t>
      </w:r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21. Pada logic-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test.php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dengan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$quota = 30 dan $registered = 18, 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pasangan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hasil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var_dump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($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isFull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dan 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var_dump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($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hasSeat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152ECE1B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true dan true</w:t>
      </w:r>
    </w:p>
    <w:p w14:paraId="3FA59B47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A629E8">
        <w:rPr>
          <w:rFonts w:ascii="Times New Roman" w:hAnsi="Times New Roman" w:cs="Times New Roman"/>
          <w:szCs w:val="20"/>
          <w:highlight w:val="yellow"/>
        </w:rPr>
        <w:t>B. false dan true</w:t>
      </w:r>
    </w:p>
    <w:p w14:paraId="4F42D8D8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true dan false</w:t>
      </w:r>
    </w:p>
    <w:p w14:paraId="5285BF71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false dan false</w:t>
      </w:r>
    </w:p>
    <w:p w14:paraId="700E3E3F" w14:textId="35FAC1E1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proofErr w:type="gram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Pr="00215771">
        <w:rPr>
          <w:rFonts w:ascii="Times New Roman" w:hAnsi="Times New Roman" w:cs="Times New Roman"/>
          <w:color w:val="auto"/>
          <w:sz w:val="20"/>
          <w:szCs w:val="20"/>
        </w:rPr>
        <w:t>.</w:t>
      </w:r>
      <w:proofErr w:type="gramEnd"/>
      <w:r w:rsidR="00390AD8"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2CEE6058" wp14:editId="08AED3A9">
            <wp:extent cx="6385560" cy="3390900"/>
            <wp:effectExtent l="0" t="0" r="0" b="0"/>
            <wp:docPr id="34" name="Gambar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6DBD0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>22. Pada operator-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test.php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ekspresi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$fee === 350000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menghasilkan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03DBAE2E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false </w:t>
      </w:r>
      <w:proofErr w:type="spellStart"/>
      <w:r w:rsidRPr="00215771">
        <w:rPr>
          <w:rFonts w:ascii="Times New Roman" w:hAnsi="Times New Roman" w:cs="Times New Roman"/>
          <w:szCs w:val="20"/>
        </w:rPr>
        <w:t>karena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operator === </w:t>
      </w:r>
      <w:proofErr w:type="spellStart"/>
      <w:r w:rsidRPr="00215771">
        <w:rPr>
          <w:rFonts w:ascii="Times New Roman" w:hAnsi="Times New Roman" w:cs="Times New Roman"/>
          <w:szCs w:val="20"/>
        </w:rPr>
        <w:t>hanya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dapat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dipakai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pada string</w:t>
      </w:r>
    </w:p>
    <w:p w14:paraId="1DB5D8AE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null </w:t>
      </w:r>
      <w:proofErr w:type="spellStart"/>
      <w:r w:rsidRPr="00215771">
        <w:rPr>
          <w:rFonts w:ascii="Times New Roman" w:hAnsi="Times New Roman" w:cs="Times New Roman"/>
          <w:szCs w:val="20"/>
        </w:rPr>
        <w:t>karena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$fee </w:t>
      </w:r>
      <w:proofErr w:type="spellStart"/>
      <w:r w:rsidRPr="00215771">
        <w:rPr>
          <w:rFonts w:ascii="Times New Roman" w:hAnsi="Times New Roman" w:cs="Times New Roman"/>
          <w:szCs w:val="20"/>
        </w:rPr>
        <w:t>belum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diformat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number_</w:t>
      </w:r>
      <w:proofErr w:type="gramStart"/>
      <w:r w:rsidRPr="00215771">
        <w:rPr>
          <w:rFonts w:ascii="Times New Roman" w:hAnsi="Times New Roman" w:cs="Times New Roman"/>
          <w:szCs w:val="20"/>
        </w:rPr>
        <w:t>format</w:t>
      </w:r>
      <w:proofErr w:type="spellEnd"/>
      <w:r w:rsidRPr="00215771">
        <w:rPr>
          <w:rFonts w:ascii="Times New Roman" w:hAnsi="Times New Roman" w:cs="Times New Roman"/>
          <w:szCs w:val="20"/>
        </w:rPr>
        <w:t>(</w:t>
      </w:r>
      <w:proofErr w:type="gramEnd"/>
      <w:r w:rsidRPr="00215771">
        <w:rPr>
          <w:rFonts w:ascii="Times New Roman" w:hAnsi="Times New Roman" w:cs="Times New Roman"/>
          <w:szCs w:val="20"/>
        </w:rPr>
        <w:t>)</w:t>
      </w:r>
    </w:p>
    <w:p w14:paraId="64464700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A629E8">
        <w:rPr>
          <w:rFonts w:ascii="Times New Roman" w:hAnsi="Times New Roman" w:cs="Times New Roman"/>
          <w:szCs w:val="20"/>
          <w:highlight w:val="yellow"/>
        </w:rPr>
        <w:t xml:space="preserve">C. true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karena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nilai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dan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tipe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data sama-sama integer 350000</w:t>
      </w:r>
    </w:p>
    <w:p w14:paraId="771EC940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350000 </w:t>
      </w:r>
      <w:proofErr w:type="spellStart"/>
      <w:r w:rsidRPr="00215771">
        <w:rPr>
          <w:rFonts w:ascii="Times New Roman" w:hAnsi="Times New Roman" w:cs="Times New Roman"/>
          <w:szCs w:val="20"/>
        </w:rPr>
        <w:t>karena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operator === </w:t>
      </w:r>
      <w:proofErr w:type="spellStart"/>
      <w:r w:rsidRPr="00215771">
        <w:rPr>
          <w:rFonts w:ascii="Times New Roman" w:hAnsi="Times New Roman" w:cs="Times New Roman"/>
          <w:szCs w:val="20"/>
        </w:rPr>
        <w:t>mengembalikan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nilai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operand</w:t>
      </w:r>
    </w:p>
    <w:p w14:paraId="731B9EEC" w14:textId="248B446E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173E36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0C307EF4" wp14:editId="4983350D">
            <wp:extent cx="6385560" cy="3390900"/>
            <wp:effectExtent l="0" t="0" r="0" b="0"/>
            <wp:docPr id="35" name="Gambar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3E36">
        <w:rPr>
          <w:rFonts w:ascii="Times New Roman" w:hAnsi="Times New Roman" w:cs="Times New Roman"/>
          <w:b/>
          <w:noProof/>
          <w:color w:val="auto"/>
          <w:sz w:val="20"/>
          <w:szCs w:val="20"/>
        </w:rPr>
        <w:lastRenderedPageBreak/>
        <w:drawing>
          <wp:inline distT="0" distB="0" distL="0" distR="0" wp14:anchorId="3DB8065E" wp14:editId="70B9ECDB">
            <wp:extent cx="6385560" cy="3390900"/>
            <wp:effectExtent l="0" t="0" r="0" b="0"/>
            <wp:docPr id="36" name="Gambar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3E36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5BEC4921" wp14:editId="3BB8330D">
            <wp:extent cx="6385560" cy="3390900"/>
            <wp:effectExtent l="0" t="0" r="0" b="0"/>
            <wp:docPr id="37" name="Gambar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CBB8C" w14:textId="3BD4FA06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23. </w:t>
      </w:r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file </w:t>
      </w:r>
      <w:proofErr w:type="spellStart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>data.php</w:t>
      </w:r>
      <w:proofErr w:type="spellEnd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>menampung</w:t>
      </w:r>
      <w:proofErr w:type="spellEnd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>tiga</w:t>
      </w:r>
      <w:proofErr w:type="spellEnd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>kelompok</w:t>
      </w:r>
      <w:proofErr w:type="spellEnd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 data </w:t>
      </w:r>
      <w:proofErr w:type="spellStart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>utama</w:t>
      </w:r>
      <w:proofErr w:type="spellEnd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>yaitu</w:t>
      </w:r>
      <w:proofErr w:type="spellEnd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057B10CE" w14:textId="77777777" w:rsidR="00544108" w:rsidRPr="00544108" w:rsidRDefault="00544108" w:rsidP="00544108">
      <w:pPr>
        <w:pStyle w:val="Option"/>
        <w:rPr>
          <w:rFonts w:ascii="Times New Roman" w:hAnsi="Times New Roman" w:cs="Times New Roman"/>
          <w:szCs w:val="20"/>
        </w:rPr>
      </w:pPr>
      <w:r w:rsidRPr="00544108">
        <w:rPr>
          <w:rFonts w:ascii="Times New Roman" w:hAnsi="Times New Roman" w:cs="Times New Roman"/>
          <w:szCs w:val="20"/>
        </w:rPr>
        <w:t>A. users, passwords, sessions</w:t>
      </w:r>
    </w:p>
    <w:p w14:paraId="5D405AD1" w14:textId="77777777" w:rsidR="00544108" w:rsidRPr="00544108" w:rsidRDefault="00544108" w:rsidP="00544108">
      <w:pPr>
        <w:pStyle w:val="Option"/>
        <w:rPr>
          <w:rFonts w:ascii="Times New Roman" w:hAnsi="Times New Roman" w:cs="Times New Roman"/>
          <w:szCs w:val="20"/>
        </w:rPr>
      </w:pPr>
      <w:r w:rsidRPr="00544108">
        <w:rPr>
          <w:rFonts w:ascii="Times New Roman" w:hAnsi="Times New Roman" w:cs="Times New Roman"/>
          <w:szCs w:val="20"/>
        </w:rPr>
        <w:t>B. products, invoices, payments</w:t>
      </w:r>
    </w:p>
    <w:p w14:paraId="08E8F5AC" w14:textId="77777777" w:rsidR="00544108" w:rsidRPr="00544108" w:rsidRDefault="00544108" w:rsidP="00544108">
      <w:pPr>
        <w:pStyle w:val="Option"/>
        <w:rPr>
          <w:rFonts w:ascii="Times New Roman" w:hAnsi="Times New Roman" w:cs="Times New Roman"/>
          <w:szCs w:val="20"/>
        </w:rPr>
      </w:pPr>
      <w:r w:rsidRPr="00A629E8">
        <w:rPr>
          <w:rFonts w:ascii="Times New Roman" w:hAnsi="Times New Roman" w:cs="Times New Roman"/>
          <w:szCs w:val="20"/>
          <w:highlight w:val="yellow"/>
        </w:rPr>
        <w:t xml:space="preserve">C. courses,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interestOptions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>, facilities</w:t>
      </w:r>
    </w:p>
    <w:p w14:paraId="5823EC96" w14:textId="6C25709E" w:rsidR="00215771" w:rsidRPr="00215771" w:rsidRDefault="00544108" w:rsidP="00544108">
      <w:pPr>
        <w:pStyle w:val="Option"/>
        <w:rPr>
          <w:rFonts w:ascii="Times New Roman" w:hAnsi="Times New Roman" w:cs="Times New Roman"/>
          <w:szCs w:val="20"/>
        </w:rPr>
      </w:pPr>
      <w:r w:rsidRPr="00544108">
        <w:rPr>
          <w:rFonts w:ascii="Times New Roman" w:hAnsi="Times New Roman" w:cs="Times New Roman"/>
          <w:szCs w:val="20"/>
        </w:rPr>
        <w:t>D. routes, controllers, migrations</w:t>
      </w:r>
    </w:p>
    <w:p w14:paraId="75380BE8" w14:textId="5345DCD5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173E36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1721B48D" wp14:editId="49EF3A76">
            <wp:extent cx="6385560" cy="3390900"/>
            <wp:effectExtent l="0" t="0" r="0" b="0"/>
            <wp:docPr id="38" name="Gambar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3E36">
        <w:rPr>
          <w:rFonts w:ascii="Times New Roman" w:hAnsi="Times New Roman" w:cs="Times New Roman"/>
          <w:b/>
          <w:noProof/>
          <w:color w:val="auto"/>
          <w:sz w:val="20"/>
          <w:szCs w:val="20"/>
        </w:rPr>
        <w:lastRenderedPageBreak/>
        <w:drawing>
          <wp:inline distT="0" distB="0" distL="0" distR="0" wp14:anchorId="30E6202F" wp14:editId="5BC7B1C3">
            <wp:extent cx="6385560" cy="3390900"/>
            <wp:effectExtent l="0" t="0" r="0" b="0"/>
            <wp:docPr id="39" name="Gambar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3E36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6891C0AF" wp14:editId="45FE9924">
            <wp:extent cx="6385560" cy="3390900"/>
            <wp:effectExtent l="0" t="0" r="0" b="0"/>
            <wp:docPr id="40" name="Gambar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DC62F" w14:textId="610E8264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24. </w:t>
      </w:r>
      <w:proofErr w:type="spellStart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>penggunaan</w:t>
      </w:r>
      <w:proofErr w:type="spellEnd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 xml:space="preserve"> label, id, dan name pada </w:t>
      </w:r>
      <w:proofErr w:type="spellStart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>kontrol</w:t>
      </w:r>
      <w:proofErr w:type="spellEnd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>formulir</w:t>
      </w:r>
      <w:proofErr w:type="spellEnd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 xml:space="preserve"> paling </w:t>
      </w:r>
      <w:proofErr w:type="spellStart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>tepat</w:t>
      </w:r>
      <w:proofErr w:type="spellEnd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>ditunjukkan</w:t>
      </w:r>
      <w:proofErr w:type="spellEnd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 xml:space="preserve"> oleh ...</w:t>
      </w:r>
    </w:p>
    <w:p w14:paraId="3739F81B" w14:textId="77777777" w:rsidR="002B59EF" w:rsidRPr="002B59EF" w:rsidRDefault="002B59EF" w:rsidP="002B59EF">
      <w:pPr>
        <w:pStyle w:val="Option"/>
        <w:rPr>
          <w:rFonts w:ascii="Times New Roman" w:hAnsi="Times New Roman" w:cs="Times New Roman"/>
          <w:szCs w:val="20"/>
        </w:rPr>
      </w:pPr>
      <w:r w:rsidRPr="002B59EF">
        <w:rPr>
          <w:rFonts w:ascii="Times New Roman" w:hAnsi="Times New Roman" w:cs="Times New Roman"/>
          <w:szCs w:val="20"/>
        </w:rPr>
        <w:t xml:space="preserve">A. </w:t>
      </w:r>
      <w:proofErr w:type="spellStart"/>
      <w:r w:rsidRPr="002B59EF">
        <w:rPr>
          <w:rFonts w:ascii="Times New Roman" w:hAnsi="Times New Roman" w:cs="Times New Roman"/>
          <w:szCs w:val="20"/>
        </w:rPr>
        <w:t>Atribut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label </w:t>
      </w:r>
      <w:proofErr w:type="spellStart"/>
      <w:r w:rsidRPr="002B59EF">
        <w:rPr>
          <w:rFonts w:ascii="Times New Roman" w:hAnsi="Times New Roman" w:cs="Times New Roman"/>
          <w:szCs w:val="20"/>
        </w:rPr>
        <w:t>digunakan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sebagai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pengganti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method POST</w:t>
      </w:r>
    </w:p>
    <w:p w14:paraId="45EFE5D2" w14:textId="77777777" w:rsidR="002B59EF" w:rsidRPr="002B59EF" w:rsidRDefault="002B59EF" w:rsidP="002B59EF">
      <w:pPr>
        <w:pStyle w:val="Option"/>
        <w:rPr>
          <w:rFonts w:ascii="Times New Roman" w:hAnsi="Times New Roman" w:cs="Times New Roman"/>
          <w:szCs w:val="20"/>
        </w:rPr>
      </w:pPr>
      <w:r w:rsidRPr="002B59EF">
        <w:rPr>
          <w:rFonts w:ascii="Times New Roman" w:hAnsi="Times New Roman" w:cs="Times New Roman"/>
          <w:szCs w:val="20"/>
        </w:rPr>
        <w:t xml:space="preserve">B. </w:t>
      </w:r>
      <w:proofErr w:type="spellStart"/>
      <w:r w:rsidRPr="002B59EF">
        <w:rPr>
          <w:rFonts w:ascii="Times New Roman" w:hAnsi="Times New Roman" w:cs="Times New Roman"/>
          <w:szCs w:val="20"/>
        </w:rPr>
        <w:t>Semua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input </w:t>
      </w:r>
      <w:proofErr w:type="spellStart"/>
      <w:r w:rsidRPr="002B59EF">
        <w:rPr>
          <w:rFonts w:ascii="Times New Roman" w:hAnsi="Times New Roman" w:cs="Times New Roman"/>
          <w:szCs w:val="20"/>
        </w:rPr>
        <w:t>diberi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name yang </w:t>
      </w:r>
      <w:proofErr w:type="spellStart"/>
      <w:r w:rsidRPr="002B59EF">
        <w:rPr>
          <w:rFonts w:ascii="Times New Roman" w:hAnsi="Times New Roman" w:cs="Times New Roman"/>
          <w:szCs w:val="20"/>
        </w:rPr>
        <w:t>sama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meskipun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berbeda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kegunaan</w:t>
      </w:r>
      <w:proofErr w:type="spellEnd"/>
    </w:p>
    <w:p w14:paraId="1F50841B" w14:textId="77777777" w:rsidR="002B59EF" w:rsidRPr="002B59EF" w:rsidRDefault="002B59EF" w:rsidP="002B59EF">
      <w:pPr>
        <w:pStyle w:val="Option"/>
        <w:rPr>
          <w:rFonts w:ascii="Times New Roman" w:hAnsi="Times New Roman" w:cs="Times New Roman"/>
          <w:szCs w:val="20"/>
        </w:rPr>
      </w:pPr>
      <w:r w:rsidRPr="002B59EF">
        <w:rPr>
          <w:rFonts w:ascii="Times New Roman" w:hAnsi="Times New Roman" w:cs="Times New Roman"/>
          <w:szCs w:val="20"/>
        </w:rPr>
        <w:t xml:space="preserve">C. </w:t>
      </w:r>
      <w:proofErr w:type="spellStart"/>
      <w:r w:rsidRPr="002B59EF">
        <w:rPr>
          <w:rFonts w:ascii="Times New Roman" w:hAnsi="Times New Roman" w:cs="Times New Roman"/>
          <w:szCs w:val="20"/>
        </w:rPr>
        <w:t>Atribut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id </w:t>
      </w:r>
      <w:proofErr w:type="spellStart"/>
      <w:r w:rsidRPr="002B59EF">
        <w:rPr>
          <w:rFonts w:ascii="Times New Roman" w:hAnsi="Times New Roman" w:cs="Times New Roman"/>
          <w:szCs w:val="20"/>
        </w:rPr>
        <w:t>menghapus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kebutuhan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melakukan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validasi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input</w:t>
      </w:r>
    </w:p>
    <w:p w14:paraId="1434DCB8" w14:textId="6EE8B8FA" w:rsidR="00215771" w:rsidRPr="00215771" w:rsidRDefault="002B59EF" w:rsidP="002B59EF">
      <w:pPr>
        <w:pStyle w:val="Option"/>
        <w:rPr>
          <w:rFonts w:ascii="Times New Roman" w:hAnsi="Times New Roman" w:cs="Times New Roman"/>
          <w:szCs w:val="20"/>
        </w:rPr>
      </w:pPr>
      <w:r w:rsidRPr="00A629E8">
        <w:rPr>
          <w:rFonts w:ascii="Times New Roman" w:hAnsi="Times New Roman" w:cs="Times New Roman"/>
          <w:szCs w:val="20"/>
          <w:highlight w:val="yellow"/>
        </w:rPr>
        <w:t xml:space="preserve">D.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Elemen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label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dikaitkan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dengan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id input,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sedangkan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name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menjadi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nama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field yang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dikirim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saat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submit</w:t>
      </w:r>
    </w:p>
    <w:p w14:paraId="4B043B4F" w14:textId="0072C213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173E36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443DFB77" wp14:editId="55D5A6F4">
            <wp:extent cx="6385560" cy="3390900"/>
            <wp:effectExtent l="0" t="0" r="0" b="0"/>
            <wp:docPr id="41" name="Gambar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435F0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25.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history.php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sumber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data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riwayat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pendaftaran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dummy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dirender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foreach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2B763C23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</w:t>
      </w:r>
      <w:proofErr w:type="spellStart"/>
      <w:r w:rsidRPr="00215771">
        <w:rPr>
          <w:rFonts w:ascii="Times New Roman" w:hAnsi="Times New Roman" w:cs="Times New Roman"/>
          <w:szCs w:val="20"/>
        </w:rPr>
        <w:t>Tabel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MySQL yang </w:t>
      </w:r>
      <w:proofErr w:type="spellStart"/>
      <w:r w:rsidRPr="00215771">
        <w:rPr>
          <w:rFonts w:ascii="Times New Roman" w:hAnsi="Times New Roman" w:cs="Times New Roman"/>
          <w:szCs w:val="20"/>
        </w:rPr>
        <w:t>diakses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PDO</w:t>
      </w:r>
    </w:p>
    <w:p w14:paraId="71EDDF9B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A629E8">
        <w:rPr>
          <w:rFonts w:ascii="Times New Roman" w:hAnsi="Times New Roman" w:cs="Times New Roman"/>
          <w:szCs w:val="20"/>
          <w:highlight w:val="yellow"/>
        </w:rPr>
        <w:t xml:space="preserve">B. Array PHP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bernama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$registrations</w:t>
      </w:r>
    </w:p>
    <w:p w14:paraId="4DA835CB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</w:t>
      </w:r>
      <w:proofErr w:type="spellStart"/>
      <w:r w:rsidRPr="00215771">
        <w:rPr>
          <w:rFonts w:ascii="Times New Roman" w:hAnsi="Times New Roman" w:cs="Times New Roman"/>
          <w:szCs w:val="20"/>
        </w:rPr>
        <w:t>localStorage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pada browser</w:t>
      </w:r>
    </w:p>
    <w:p w14:paraId="49248995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Session PHP yang </w:t>
      </w:r>
      <w:proofErr w:type="spellStart"/>
      <w:r w:rsidRPr="00215771">
        <w:rPr>
          <w:rFonts w:ascii="Times New Roman" w:hAnsi="Times New Roman" w:cs="Times New Roman"/>
          <w:szCs w:val="20"/>
        </w:rPr>
        <w:t>berisi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data login</w:t>
      </w:r>
    </w:p>
    <w:p w14:paraId="19BEF4FE" w14:textId="2EFE9FC3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173E36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4D39E38F" wp14:editId="5CE09061">
            <wp:extent cx="6385560" cy="3390900"/>
            <wp:effectExtent l="0" t="0" r="0" b="0"/>
            <wp:docPr id="42" name="Gambar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3E36">
        <w:rPr>
          <w:rFonts w:ascii="Times New Roman" w:hAnsi="Times New Roman" w:cs="Times New Roman"/>
          <w:b/>
          <w:noProof/>
          <w:color w:val="auto"/>
          <w:sz w:val="20"/>
          <w:szCs w:val="20"/>
        </w:rPr>
        <w:lastRenderedPageBreak/>
        <w:drawing>
          <wp:inline distT="0" distB="0" distL="0" distR="0" wp14:anchorId="02EEC2C4" wp14:editId="104E1C7C">
            <wp:extent cx="6385560" cy="3390900"/>
            <wp:effectExtent l="0" t="0" r="0" b="0"/>
            <wp:docPr id="43" name="Gambar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3E36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33E3E44A" wp14:editId="794A35CB">
            <wp:extent cx="6385560" cy="3390900"/>
            <wp:effectExtent l="0" t="0" r="0" b="0"/>
            <wp:docPr id="44" name="Gambar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98246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26.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register.php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, loop for ($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= 1; $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&lt;= 3; $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++)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digunakan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untuk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membentuk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pilihan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Jumlah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paket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. Banyak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pilihan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paket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dihasilkan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469794A4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2 </w:t>
      </w:r>
      <w:proofErr w:type="spellStart"/>
      <w:r w:rsidRPr="00215771">
        <w:rPr>
          <w:rFonts w:ascii="Times New Roman" w:hAnsi="Times New Roman" w:cs="Times New Roman"/>
          <w:szCs w:val="20"/>
        </w:rPr>
        <w:t>pilihan</w:t>
      </w:r>
      <w:proofErr w:type="spellEnd"/>
    </w:p>
    <w:p w14:paraId="402E2FEB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4 </w:t>
      </w:r>
      <w:proofErr w:type="spellStart"/>
      <w:r w:rsidRPr="00215771">
        <w:rPr>
          <w:rFonts w:ascii="Times New Roman" w:hAnsi="Times New Roman" w:cs="Times New Roman"/>
          <w:szCs w:val="20"/>
        </w:rPr>
        <w:t>pilihan</w:t>
      </w:r>
      <w:proofErr w:type="spellEnd"/>
    </w:p>
    <w:p w14:paraId="46F12A21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A629E8">
        <w:rPr>
          <w:rFonts w:ascii="Times New Roman" w:hAnsi="Times New Roman" w:cs="Times New Roman"/>
          <w:szCs w:val="20"/>
          <w:highlight w:val="yellow"/>
        </w:rPr>
        <w:t xml:space="preserve">C. 3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pilihan</w:t>
      </w:r>
      <w:proofErr w:type="spellEnd"/>
    </w:p>
    <w:p w14:paraId="2CEA1313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Tidak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terbatas</w:t>
      </w:r>
      <w:proofErr w:type="spellEnd"/>
    </w:p>
    <w:p w14:paraId="2AEA86A3" w14:textId="58DFE83C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173E36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4A734516" wp14:editId="0D38D8C0">
            <wp:extent cx="6385560" cy="3390900"/>
            <wp:effectExtent l="0" t="0" r="0" b="0"/>
            <wp:docPr id="45" name="Gambar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BE0AD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>27. Jika process-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registration.php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diakses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tanpa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request POST, program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4E270EEF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A629E8">
        <w:rPr>
          <w:rFonts w:ascii="Times New Roman" w:hAnsi="Times New Roman" w:cs="Times New Roman"/>
          <w:szCs w:val="20"/>
          <w:highlight w:val="yellow"/>
        </w:rPr>
        <w:t xml:space="preserve">A.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Mengarahkan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pengguna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ke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registration.php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lalu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menghentikan</w:t>
      </w:r>
      <w:proofErr w:type="spellEnd"/>
      <w:r w:rsidRPr="00A629E8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629E8">
        <w:rPr>
          <w:rFonts w:ascii="Times New Roman" w:hAnsi="Times New Roman" w:cs="Times New Roman"/>
          <w:szCs w:val="20"/>
          <w:highlight w:val="yellow"/>
        </w:rPr>
        <w:t>eksekusi</w:t>
      </w:r>
      <w:proofErr w:type="spellEnd"/>
    </w:p>
    <w:p w14:paraId="4B74C89C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</w:t>
      </w:r>
      <w:proofErr w:type="spellStart"/>
      <w:r w:rsidRPr="00215771">
        <w:rPr>
          <w:rFonts w:ascii="Times New Roman" w:hAnsi="Times New Roman" w:cs="Times New Roman"/>
          <w:szCs w:val="20"/>
        </w:rPr>
        <w:t>Tetap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memproses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form </w:t>
      </w:r>
      <w:proofErr w:type="spellStart"/>
      <w:r w:rsidRPr="00215771">
        <w:rPr>
          <w:rFonts w:ascii="Times New Roman" w:hAnsi="Times New Roman" w:cs="Times New Roman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seluruh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nilai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kosong</w:t>
      </w:r>
      <w:proofErr w:type="spellEnd"/>
    </w:p>
    <w:p w14:paraId="5A40D4B9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</w:t>
      </w:r>
      <w:proofErr w:type="spellStart"/>
      <w:r w:rsidRPr="00215771">
        <w:rPr>
          <w:rFonts w:ascii="Times New Roman" w:hAnsi="Times New Roman" w:cs="Times New Roman"/>
          <w:szCs w:val="20"/>
        </w:rPr>
        <w:t>Mengarahkan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pengguna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ke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index.php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tanpa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menghentikan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eksekusi</w:t>
      </w:r>
      <w:proofErr w:type="spellEnd"/>
    </w:p>
    <w:p w14:paraId="042DA510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Menghasilkan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respons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JSON </w:t>
      </w:r>
      <w:proofErr w:type="spellStart"/>
      <w:r w:rsidRPr="00215771">
        <w:rPr>
          <w:rFonts w:ascii="Times New Roman" w:hAnsi="Times New Roman" w:cs="Times New Roman"/>
          <w:szCs w:val="20"/>
        </w:rPr>
        <w:t>otomatis</w:t>
      </w:r>
      <w:proofErr w:type="spellEnd"/>
    </w:p>
    <w:p w14:paraId="662200D8" w14:textId="346AAAB4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173E36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6211A0C5" wp14:editId="32D870C3">
            <wp:extent cx="6385560" cy="3390900"/>
            <wp:effectExtent l="0" t="0" r="0" b="0"/>
            <wp:docPr id="46" name="Gambar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75ADA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28.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process.php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ketika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terdapat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error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validasi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HTTP response code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ditetapkan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00B524C2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200</w:t>
      </w:r>
    </w:p>
    <w:p w14:paraId="404FC57F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301</w:t>
      </w:r>
    </w:p>
    <w:p w14:paraId="4F587A9E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404</w:t>
      </w:r>
    </w:p>
    <w:p w14:paraId="1064F0C5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A629E8">
        <w:rPr>
          <w:rFonts w:ascii="Times New Roman" w:hAnsi="Times New Roman" w:cs="Times New Roman"/>
          <w:szCs w:val="20"/>
          <w:highlight w:val="yellow"/>
        </w:rPr>
        <w:t>D. 422</w:t>
      </w:r>
    </w:p>
    <w:p w14:paraId="0B75623A" w14:textId="37AF1BE4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BE4A7B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4F1A2378" wp14:editId="2F5DAC7E">
            <wp:extent cx="6385560" cy="3390900"/>
            <wp:effectExtent l="0" t="0" r="0" b="0"/>
            <wp:docPr id="47" name="Gambar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60870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29.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registration.php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input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tersembunyi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name="source"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mengirim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nilai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66BE8175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milestone-05</w:t>
      </w:r>
    </w:p>
    <w:p w14:paraId="35795E5D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week-06</w:t>
      </w:r>
    </w:p>
    <w:p w14:paraId="0C25EF1A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9758FD">
        <w:rPr>
          <w:rFonts w:ascii="Times New Roman" w:hAnsi="Times New Roman" w:cs="Times New Roman"/>
          <w:szCs w:val="20"/>
          <w:highlight w:val="yellow"/>
        </w:rPr>
        <w:t>C. week-05</w:t>
      </w:r>
    </w:p>
    <w:p w14:paraId="26527FB4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kursusku</w:t>
      </w:r>
      <w:proofErr w:type="spellEnd"/>
    </w:p>
    <w:p w14:paraId="45F9EC44" w14:textId="4C2DE999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9758FD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6A7CC0D5" wp14:editId="6263E391">
            <wp:extent cx="6385560" cy="3390900"/>
            <wp:effectExtent l="0" t="0" r="0" b="0"/>
            <wp:docPr id="48" name="Gambar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58FD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041FFD78" wp14:editId="0B3A0712">
            <wp:extent cx="6385560" cy="3390900"/>
            <wp:effectExtent l="0" t="0" r="0" b="0"/>
            <wp:docPr id="49" name="Gambar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9B84F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30.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Berdasarkan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data.php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dan function </w:t>
      </w:r>
      <w:proofErr w:type="spellStart"/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findCourse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helpers.php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pencarian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course code "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laravel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"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mengembalikan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64506CBD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PHP Dasar </w:t>
      </w:r>
      <w:proofErr w:type="spellStart"/>
      <w:r w:rsidRPr="00215771">
        <w:rPr>
          <w:rFonts w:ascii="Times New Roman" w:hAnsi="Times New Roman" w:cs="Times New Roman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biaya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Rp400.000</w:t>
      </w:r>
    </w:p>
    <w:p w14:paraId="7C6877C8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Web Dasar </w:t>
      </w:r>
      <w:proofErr w:type="spellStart"/>
      <w:r w:rsidRPr="00215771">
        <w:rPr>
          <w:rFonts w:ascii="Times New Roman" w:hAnsi="Times New Roman" w:cs="Times New Roman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biaya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Rp300.000</w:t>
      </w:r>
    </w:p>
    <w:p w14:paraId="4EC82DCA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BE4A7B">
        <w:rPr>
          <w:rFonts w:ascii="Times New Roman" w:hAnsi="Times New Roman" w:cs="Times New Roman"/>
          <w:szCs w:val="20"/>
          <w:highlight w:val="yellow"/>
        </w:rPr>
        <w:t xml:space="preserve">C. null </w:t>
      </w:r>
      <w:proofErr w:type="spellStart"/>
      <w:r w:rsidRPr="00BE4A7B">
        <w:rPr>
          <w:rFonts w:ascii="Times New Roman" w:hAnsi="Times New Roman" w:cs="Times New Roman"/>
          <w:szCs w:val="20"/>
          <w:highlight w:val="yellow"/>
        </w:rPr>
        <w:t>karena</w:t>
      </w:r>
      <w:proofErr w:type="spellEnd"/>
      <w:r w:rsidRPr="00BE4A7B">
        <w:rPr>
          <w:rFonts w:ascii="Times New Roman" w:hAnsi="Times New Roman" w:cs="Times New Roman"/>
          <w:szCs w:val="20"/>
          <w:highlight w:val="yellow"/>
        </w:rPr>
        <w:t xml:space="preserve"> code </w:t>
      </w:r>
      <w:proofErr w:type="spellStart"/>
      <w:r w:rsidRPr="00BE4A7B">
        <w:rPr>
          <w:rFonts w:ascii="Times New Roman" w:hAnsi="Times New Roman" w:cs="Times New Roman"/>
          <w:szCs w:val="20"/>
          <w:highlight w:val="yellow"/>
        </w:rPr>
        <w:t>laravel</w:t>
      </w:r>
      <w:proofErr w:type="spellEnd"/>
      <w:r w:rsidRPr="00BE4A7B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BE4A7B">
        <w:rPr>
          <w:rFonts w:ascii="Times New Roman" w:hAnsi="Times New Roman" w:cs="Times New Roman"/>
          <w:szCs w:val="20"/>
          <w:highlight w:val="yellow"/>
        </w:rPr>
        <w:t>tidak</w:t>
      </w:r>
      <w:proofErr w:type="spellEnd"/>
      <w:r w:rsidRPr="00BE4A7B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BE4A7B">
        <w:rPr>
          <w:rFonts w:ascii="Times New Roman" w:hAnsi="Times New Roman" w:cs="Times New Roman"/>
          <w:szCs w:val="20"/>
          <w:highlight w:val="yellow"/>
        </w:rPr>
        <w:t>tersedia</w:t>
      </w:r>
      <w:proofErr w:type="spellEnd"/>
    </w:p>
    <w:p w14:paraId="70917B37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Laravel Dasar </w:t>
      </w:r>
      <w:proofErr w:type="spellStart"/>
      <w:r w:rsidRPr="00215771">
        <w:rPr>
          <w:rFonts w:ascii="Times New Roman" w:hAnsi="Times New Roman" w:cs="Times New Roman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biaya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Rp500.000</w:t>
      </w:r>
    </w:p>
    <w:p w14:paraId="1830EF35" w14:textId="2A76C678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lastRenderedPageBreak/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9758FD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441FE68C" wp14:editId="4BAFC87C">
            <wp:extent cx="6385560" cy="3390900"/>
            <wp:effectExtent l="0" t="0" r="0" b="0"/>
            <wp:docPr id="52" name="Gambar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58FD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1F15DD36" wp14:editId="61238373">
            <wp:extent cx="6385560" cy="3390900"/>
            <wp:effectExtent l="0" t="0" r="0" b="0"/>
            <wp:docPr id="53" name="Gambar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EDB21" w14:textId="68D3E093" w:rsidR="00896917" w:rsidRPr="00215771" w:rsidRDefault="00896917" w:rsidP="00215771">
      <w:pPr>
        <w:pStyle w:val="Evidence"/>
        <w:ind w:left="0"/>
        <w:rPr>
          <w:rFonts w:ascii="Times New Roman" w:hAnsi="Times New Roman" w:cs="Times New Roman"/>
          <w:color w:val="auto"/>
        </w:rPr>
      </w:pPr>
    </w:p>
    <w:sectPr w:rsidR="00896917" w:rsidRPr="00215771" w:rsidSect="00034616">
      <w:headerReference w:type="default" r:id="rId47"/>
      <w:pgSz w:w="12240" w:h="15840"/>
      <w:pgMar w:top="936" w:right="1080" w:bottom="936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95C9F" w14:textId="77777777" w:rsidR="007C67F1" w:rsidRDefault="007C67F1">
      <w:pPr>
        <w:spacing w:after="0" w:line="240" w:lineRule="auto"/>
      </w:pPr>
      <w:r>
        <w:separator/>
      </w:r>
    </w:p>
  </w:endnote>
  <w:endnote w:type="continuationSeparator" w:id="0">
    <w:p w14:paraId="0BC16129" w14:textId="77777777" w:rsidR="007C67F1" w:rsidRDefault="007C6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A1AC0" w14:textId="77777777" w:rsidR="007C67F1" w:rsidRDefault="007C67F1">
      <w:pPr>
        <w:spacing w:after="0" w:line="240" w:lineRule="auto"/>
      </w:pPr>
      <w:r>
        <w:separator/>
      </w:r>
    </w:p>
  </w:footnote>
  <w:footnote w:type="continuationSeparator" w:id="0">
    <w:p w14:paraId="27F4403B" w14:textId="77777777" w:rsidR="007C67F1" w:rsidRDefault="007C6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67F04" w14:textId="77777777" w:rsidR="00814132" w:rsidRPr="00315F03" w:rsidRDefault="00814132" w:rsidP="00814132">
    <w:pPr>
      <w:pStyle w:val="Header"/>
      <w:rPr>
        <w:rFonts w:ascii="Book Antiqua" w:hAnsi="Book Antiqua"/>
      </w:rPr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440"/>
      <w:gridCol w:w="8640"/>
    </w:tblGrid>
    <w:tr w:rsidR="00814132" w:rsidRPr="00315F03" w14:paraId="01F15B5C" w14:textId="77777777" w:rsidTr="00814132">
      <w:trPr>
        <w:jc w:val="center"/>
      </w:trPr>
      <w:tc>
        <w:tcPr>
          <w:tcW w:w="1440" w:type="dxa"/>
          <w:tcBorders>
            <w:bottom w:val="single" w:sz="4" w:space="0" w:color="auto"/>
          </w:tcBorders>
          <w:vAlign w:val="center"/>
        </w:tcPr>
        <w:p w14:paraId="73839E28" w14:textId="77777777" w:rsidR="00814132" w:rsidRPr="00315F03" w:rsidRDefault="00814132" w:rsidP="00814132">
          <w:pPr>
            <w:spacing w:after="0" w:line="360" w:lineRule="auto"/>
            <w:jc w:val="center"/>
            <w:rPr>
              <w:rFonts w:ascii="Book Antiqua" w:hAnsi="Book Antiqua"/>
            </w:rPr>
          </w:pPr>
          <w:r w:rsidRPr="00315F03">
            <w:rPr>
              <w:rFonts w:ascii="Book Antiqua" w:hAnsi="Book Antiqua"/>
              <w:noProof/>
            </w:rPr>
            <w:drawing>
              <wp:inline distT="0" distB="0" distL="0" distR="0" wp14:anchorId="7D58EE90" wp14:editId="57C504D2">
                <wp:extent cx="658368" cy="658368"/>
                <wp:effectExtent l="0" t="0" r="0" b="0"/>
                <wp:docPr id="808294293" name="Picture 8082942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in_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368" cy="6583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tcBorders>
            <w:bottom w:val="single" w:sz="4" w:space="0" w:color="auto"/>
          </w:tcBorders>
        </w:tcPr>
        <w:p w14:paraId="1B575F57" w14:textId="6DDDE170" w:rsidR="00814132" w:rsidRPr="00315F03" w:rsidRDefault="00814132" w:rsidP="00814132">
          <w:pPr>
            <w:spacing w:after="0" w:line="360" w:lineRule="auto"/>
            <w:rPr>
              <w:rFonts w:ascii="Book Antiqua" w:hAnsi="Book Antiqua"/>
            </w:rPr>
          </w:pPr>
          <w:r w:rsidRPr="00315F03">
            <w:rPr>
              <w:rFonts w:ascii="Book Antiqua" w:hAnsi="Book Antiqua"/>
              <w:color w:val="000000"/>
              <w:sz w:val="22"/>
            </w:rPr>
            <w:t xml:space="preserve">Universitas Islam Negeri </w:t>
          </w:r>
          <w:proofErr w:type="spellStart"/>
          <w:r w:rsidRPr="00315F03">
            <w:rPr>
              <w:rFonts w:ascii="Book Antiqua" w:hAnsi="Book Antiqua"/>
              <w:color w:val="000000"/>
              <w:sz w:val="22"/>
            </w:rPr>
            <w:t>Sjech</w:t>
          </w:r>
          <w:proofErr w:type="spellEnd"/>
          <w:r w:rsidRPr="00315F03">
            <w:rPr>
              <w:rFonts w:ascii="Book Antiqua" w:hAnsi="Book Antiqua"/>
              <w:color w:val="000000"/>
              <w:sz w:val="22"/>
            </w:rPr>
            <w:t xml:space="preserve"> M. </w:t>
          </w:r>
          <w:proofErr w:type="spellStart"/>
          <w:r w:rsidRPr="00315F03">
            <w:rPr>
              <w:rFonts w:ascii="Book Antiqua" w:hAnsi="Book Antiqua"/>
              <w:color w:val="000000"/>
              <w:sz w:val="22"/>
            </w:rPr>
            <w:t>Djamil</w:t>
          </w:r>
          <w:proofErr w:type="spellEnd"/>
          <w:r w:rsidRPr="00315F03">
            <w:rPr>
              <w:rFonts w:ascii="Book Antiqua" w:hAnsi="Book Antiqua"/>
              <w:color w:val="000000"/>
              <w:sz w:val="22"/>
            </w:rPr>
            <w:t xml:space="preserve"> </w:t>
          </w:r>
          <w:proofErr w:type="spellStart"/>
          <w:r w:rsidRPr="00315F03">
            <w:rPr>
              <w:rFonts w:ascii="Book Antiqua" w:hAnsi="Book Antiqua"/>
              <w:color w:val="000000"/>
              <w:sz w:val="22"/>
            </w:rPr>
            <w:t>Djambek</w:t>
          </w:r>
          <w:proofErr w:type="spellEnd"/>
          <w:r w:rsidRPr="00315F03">
            <w:rPr>
              <w:rFonts w:ascii="Book Antiqua" w:hAnsi="Book Antiqua"/>
              <w:color w:val="000000"/>
              <w:sz w:val="22"/>
            </w:rPr>
            <w:t xml:space="preserve"> </w:t>
          </w:r>
          <w:proofErr w:type="spellStart"/>
          <w:r w:rsidRPr="00315F03">
            <w:rPr>
              <w:rFonts w:ascii="Book Antiqua" w:hAnsi="Book Antiqua"/>
              <w:color w:val="000000"/>
              <w:sz w:val="22"/>
            </w:rPr>
            <w:t>Bukittinggi</w:t>
          </w:r>
          <w:proofErr w:type="spellEnd"/>
          <w:r w:rsidRPr="00315F03">
            <w:rPr>
              <w:rFonts w:ascii="Book Antiqua" w:hAnsi="Book Antiqua"/>
            </w:rPr>
            <w:br/>
          </w:r>
          <w:proofErr w:type="spellStart"/>
          <w:r w:rsidRPr="00315F03">
            <w:rPr>
              <w:rFonts w:ascii="Book Antiqua" w:hAnsi="Book Antiqua"/>
              <w:color w:val="000000"/>
            </w:rPr>
            <w:t>Fakultas</w:t>
          </w:r>
          <w:proofErr w:type="spellEnd"/>
          <w:r w:rsidRPr="00315F03">
            <w:rPr>
              <w:rFonts w:ascii="Book Antiqua" w:hAnsi="Book Antiqua"/>
              <w:color w:val="000000"/>
            </w:rPr>
            <w:t xml:space="preserve"> </w:t>
          </w:r>
          <w:proofErr w:type="spellStart"/>
          <w:r w:rsidRPr="00315F03">
            <w:rPr>
              <w:rFonts w:ascii="Book Antiqua" w:hAnsi="Book Antiqua"/>
              <w:color w:val="000000"/>
            </w:rPr>
            <w:t>Tarbiyah</w:t>
          </w:r>
          <w:proofErr w:type="spellEnd"/>
          <w:r w:rsidRPr="00315F03">
            <w:rPr>
              <w:rFonts w:ascii="Book Antiqua" w:hAnsi="Book Antiqua"/>
              <w:color w:val="000000"/>
            </w:rPr>
            <w:t xml:space="preserve"> dan </w:t>
          </w:r>
          <w:proofErr w:type="spellStart"/>
          <w:r w:rsidRPr="00315F03">
            <w:rPr>
              <w:rFonts w:ascii="Book Antiqua" w:hAnsi="Book Antiqua"/>
              <w:color w:val="000000"/>
            </w:rPr>
            <w:t>Ilmu</w:t>
          </w:r>
          <w:proofErr w:type="spellEnd"/>
          <w:r w:rsidRPr="00315F03">
            <w:rPr>
              <w:rFonts w:ascii="Book Antiqua" w:hAnsi="Book Antiqua"/>
              <w:color w:val="000000"/>
            </w:rPr>
            <w:t xml:space="preserve"> </w:t>
          </w:r>
          <w:proofErr w:type="spellStart"/>
          <w:r w:rsidRPr="00315F03">
            <w:rPr>
              <w:rFonts w:ascii="Book Antiqua" w:hAnsi="Book Antiqua"/>
              <w:color w:val="000000"/>
            </w:rPr>
            <w:t>Keguruan</w:t>
          </w:r>
          <w:proofErr w:type="spellEnd"/>
          <w:r w:rsidRPr="00315F03">
            <w:rPr>
              <w:rFonts w:ascii="Book Antiqua" w:hAnsi="Book Antiqua"/>
            </w:rPr>
            <w:br/>
          </w:r>
          <w:r w:rsidRPr="00315F03">
            <w:rPr>
              <w:rFonts w:ascii="Book Antiqua" w:hAnsi="Book Antiqua"/>
              <w:color w:val="000000"/>
            </w:rPr>
            <w:t xml:space="preserve">Program Studi Pendidikan Teknik </w:t>
          </w:r>
          <w:proofErr w:type="spellStart"/>
          <w:r w:rsidRPr="00315F03">
            <w:rPr>
              <w:rFonts w:ascii="Book Antiqua" w:hAnsi="Book Antiqua"/>
              <w:color w:val="000000"/>
            </w:rPr>
            <w:t>Informatika</w:t>
          </w:r>
          <w:proofErr w:type="spellEnd"/>
          <w:r w:rsidRPr="00315F03">
            <w:rPr>
              <w:rFonts w:ascii="Book Antiqua" w:hAnsi="Book Antiqua"/>
              <w:color w:val="000000"/>
            </w:rPr>
            <w:t xml:space="preserve"> dan </w:t>
          </w:r>
          <w:proofErr w:type="spellStart"/>
          <w:r w:rsidRPr="00315F03">
            <w:rPr>
              <w:rFonts w:ascii="Book Antiqua" w:hAnsi="Book Antiqua"/>
              <w:color w:val="000000"/>
            </w:rPr>
            <w:t>Komputer</w:t>
          </w:r>
          <w:proofErr w:type="spellEnd"/>
        </w:p>
      </w:tc>
    </w:tr>
  </w:tbl>
  <w:p w14:paraId="14B2BE04" w14:textId="77777777" w:rsidR="00814132" w:rsidRDefault="00814132" w:rsidP="00814132">
    <w:pPr>
      <w:pStyle w:val="Header"/>
      <w:spacing w:line="36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3CF"/>
    <w:rsid w:val="0006063C"/>
    <w:rsid w:val="001301B5"/>
    <w:rsid w:val="0015074B"/>
    <w:rsid w:val="00173E36"/>
    <w:rsid w:val="001A4F86"/>
    <w:rsid w:val="001C0716"/>
    <w:rsid w:val="001D5EDD"/>
    <w:rsid w:val="00215771"/>
    <w:rsid w:val="0029639D"/>
    <w:rsid w:val="002B59EF"/>
    <w:rsid w:val="00314718"/>
    <w:rsid w:val="00326F90"/>
    <w:rsid w:val="00333534"/>
    <w:rsid w:val="00390AD8"/>
    <w:rsid w:val="003C5256"/>
    <w:rsid w:val="00415DED"/>
    <w:rsid w:val="004B7C25"/>
    <w:rsid w:val="00544108"/>
    <w:rsid w:val="00562A68"/>
    <w:rsid w:val="005D5FD0"/>
    <w:rsid w:val="007C67F1"/>
    <w:rsid w:val="00814132"/>
    <w:rsid w:val="00817698"/>
    <w:rsid w:val="00896917"/>
    <w:rsid w:val="00916CB3"/>
    <w:rsid w:val="009758FD"/>
    <w:rsid w:val="00990A38"/>
    <w:rsid w:val="00A407B8"/>
    <w:rsid w:val="00A629E8"/>
    <w:rsid w:val="00AA1D8D"/>
    <w:rsid w:val="00AB6868"/>
    <w:rsid w:val="00B01189"/>
    <w:rsid w:val="00B47730"/>
    <w:rsid w:val="00B630D7"/>
    <w:rsid w:val="00BE2F36"/>
    <w:rsid w:val="00BE4A7B"/>
    <w:rsid w:val="00C14E7E"/>
    <w:rsid w:val="00C72440"/>
    <w:rsid w:val="00CB0664"/>
    <w:rsid w:val="00E14341"/>
    <w:rsid w:val="00ED220F"/>
    <w:rsid w:val="00EF02EE"/>
    <w:rsid w:val="00EF2ED1"/>
    <w:rsid w:val="00F01D47"/>
    <w:rsid w:val="00F90B6C"/>
    <w:rsid w:val="00FC693F"/>
    <w:rsid w:val="00FD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236BA5"/>
  <w14:defaultImageDpi w14:val="300"/>
  <w15:docId w15:val="{D58731B0-B554-43F6-A0ED-77F2542BC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eastAsia="Aptos" w:hAnsi="Aptos"/>
      <w:sz w:val="21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0B5F55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F766E"/>
      <w:sz w:val="24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0B5F55"/>
      <w:spacing w:val="5"/>
      <w:kern w:val="28"/>
      <w:sz w:val="36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40" w:after="60"/>
    </w:pPr>
    <w:rPr>
      <w:rFonts w:ascii="Aptos" w:eastAsia="Aptos" w:hAnsi="Aptos"/>
      <w:b/>
      <w:color w:val="162A26"/>
      <w:sz w:val="21"/>
    </w:rPr>
  </w:style>
  <w:style w:type="paragraph" w:customStyle="1" w:styleId="Option">
    <w:name w:val="Option"/>
    <w:pPr>
      <w:keepNext/>
      <w:spacing w:after="30"/>
      <w:ind w:left="317" w:hanging="29"/>
    </w:pPr>
    <w:rPr>
      <w:rFonts w:ascii="Aptos" w:eastAsia="Aptos" w:hAnsi="Aptos"/>
      <w:sz w:val="20"/>
    </w:rPr>
  </w:style>
  <w:style w:type="paragraph" w:customStyle="1" w:styleId="Evidence">
    <w:name w:val="Evidence"/>
    <w:pPr>
      <w:spacing w:before="40" w:after="120"/>
      <w:ind w:left="317"/>
    </w:pPr>
    <w:rPr>
      <w:rFonts w:ascii="Aptos" w:eastAsia="Aptos" w:hAnsi="Aptos"/>
      <w:i/>
      <w:color w:val="5B657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1174</Words>
  <Characters>6693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MyBook Hype AMD</cp:lastModifiedBy>
  <cp:revision>2</cp:revision>
  <dcterms:created xsi:type="dcterms:W3CDTF">2026-10-14T15:37:00Z</dcterms:created>
  <dcterms:modified xsi:type="dcterms:W3CDTF">2026-10-14T15:37:00Z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78f74397ae7a7641439b4f432c1614afd6e4cc780495524b1191b757fa6b04c4</vt:lpwstr>
  </property>
</Properties>
</file>